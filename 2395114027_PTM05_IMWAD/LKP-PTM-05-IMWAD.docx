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C64C" w14:textId="77777777" w:rsidR="001A73F5" w:rsidRDefault="001A73F5" w:rsidP="00FF766A">
      <w:pPr>
        <w:pStyle w:val="Heading1"/>
      </w:pP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1F6C7DBA" w14:textId="77777777">
        <w:tc>
          <w:tcPr>
            <w:tcW w:w="9406" w:type="dxa"/>
            <w:shd w:val="clear" w:color="auto" w:fill="1F4E79"/>
          </w:tcPr>
          <w:p w14:paraId="20740EE7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LEMBAR KERJA PRAKTIKUM</w:t>
            </w:r>
            <w:r>
              <w:rPr>
                <w:b/>
                <w:bCs/>
                <w:color w:val="FFFFFF"/>
                <w:sz w:val="32"/>
                <w:szCs w:val="32"/>
              </w:rPr>
              <w:br/>
            </w:r>
            <w:r>
              <w:rPr>
                <w:b/>
                <w:bCs/>
                <w:color w:val="BDD7EE"/>
              </w:rPr>
              <w:t>Intelligent Mobile and Web Application Development</w:t>
            </w:r>
          </w:p>
        </w:tc>
      </w:tr>
    </w:tbl>
    <w:p w14:paraId="201FF8D4" w14:textId="77777777" w:rsidR="001A73F5" w:rsidRDefault="001A73F5"/>
    <w:tbl>
      <w:tblPr>
        <w:tblStyle w:val="a0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4355BBB4" w14:textId="77777777">
        <w:tc>
          <w:tcPr>
            <w:tcW w:w="3135" w:type="dxa"/>
            <w:shd w:val="clear" w:color="auto" w:fill="EBF3FB"/>
          </w:tcPr>
          <w:p w14:paraId="05998F99" w14:textId="77777777" w:rsidR="001A73F5" w:rsidRDefault="00211977">
            <w:r>
              <w:rPr>
                <w:b/>
                <w:bCs/>
                <w:sz w:val="20"/>
                <w:szCs w:val="20"/>
              </w:rPr>
              <w:t xml:space="preserve">Mata </w:t>
            </w:r>
            <w:proofErr w:type="spellStart"/>
            <w:r>
              <w:rPr>
                <w:b/>
                <w:bCs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6F2684FF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33C90F1E" w14:textId="77777777" w:rsidR="001A73F5" w:rsidRDefault="00211977">
            <w:r>
              <w:rPr>
                <w:sz w:val="20"/>
                <w:szCs w:val="20"/>
              </w:rPr>
              <w:t>Intelligent Mobile and Web Application Development</w:t>
            </w:r>
          </w:p>
        </w:tc>
      </w:tr>
      <w:tr w:rsidR="001A73F5" w14:paraId="2204A609" w14:textId="77777777">
        <w:tc>
          <w:tcPr>
            <w:tcW w:w="3135" w:type="dxa"/>
            <w:shd w:val="clear" w:color="auto" w:fill="FFFFFF"/>
          </w:tcPr>
          <w:p w14:paraId="4B0EBF02" w14:textId="77777777" w:rsidR="001A73F5" w:rsidRDefault="00211977">
            <w:r>
              <w:rPr>
                <w:b/>
                <w:bCs/>
                <w:sz w:val="20"/>
                <w:szCs w:val="20"/>
              </w:rPr>
              <w:t>Kode / SKS</w:t>
            </w:r>
          </w:p>
        </w:tc>
        <w:tc>
          <w:tcPr>
            <w:tcW w:w="3135" w:type="dxa"/>
            <w:shd w:val="clear" w:color="auto" w:fill="FFFFFF"/>
          </w:tcPr>
          <w:p w14:paraId="0FC288AB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3501D2E7" w14:textId="77777777" w:rsidR="001A73F5" w:rsidRDefault="00211977">
            <w:r>
              <w:rPr>
                <w:sz w:val="20"/>
                <w:szCs w:val="20"/>
              </w:rPr>
              <w:t>TIF-IMWAD / 3 SKS</w:t>
            </w:r>
          </w:p>
        </w:tc>
      </w:tr>
      <w:tr w:rsidR="001A73F5" w14:paraId="04F4458E" w14:textId="77777777">
        <w:tc>
          <w:tcPr>
            <w:tcW w:w="3135" w:type="dxa"/>
            <w:shd w:val="clear" w:color="auto" w:fill="EBF3FB"/>
          </w:tcPr>
          <w:p w14:paraId="27627100" w14:textId="77777777" w:rsidR="001A73F5" w:rsidRDefault="00211977">
            <w:r>
              <w:rPr>
                <w:b/>
                <w:bCs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0695DCA7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3E3EA95E" w14:textId="77777777" w:rsidR="001A73F5" w:rsidRDefault="00211977">
            <w:r>
              <w:rPr>
                <w:sz w:val="20"/>
                <w:szCs w:val="20"/>
              </w:rPr>
              <w:t xml:space="preserve">Teknik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</w:tr>
      <w:tr w:rsidR="001A73F5" w14:paraId="7AB22E3B" w14:textId="77777777">
        <w:tc>
          <w:tcPr>
            <w:tcW w:w="3135" w:type="dxa"/>
            <w:shd w:val="clear" w:color="auto" w:fill="FFFFFF"/>
          </w:tcPr>
          <w:p w14:paraId="2A1D1A3A" w14:textId="77777777" w:rsidR="001A73F5" w:rsidRDefault="00211977">
            <w:proofErr w:type="spellStart"/>
            <w:r>
              <w:rPr>
                <w:b/>
                <w:bCs/>
                <w:sz w:val="20"/>
                <w:szCs w:val="20"/>
              </w:rPr>
              <w:t>Pertemuan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3135" w:type="dxa"/>
            <w:shd w:val="clear" w:color="auto" w:fill="FFFFFF"/>
          </w:tcPr>
          <w:p w14:paraId="3983DB0B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127702C6" w14:textId="77777777" w:rsidR="001A73F5" w:rsidRDefault="00211977">
            <w:r>
              <w:rPr>
                <w:sz w:val="20"/>
                <w:szCs w:val="20"/>
              </w:rPr>
              <w:t xml:space="preserve">05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</w:tr>
      <w:tr w:rsidR="001A73F5" w14:paraId="479DC52F" w14:textId="77777777">
        <w:tc>
          <w:tcPr>
            <w:tcW w:w="3135" w:type="dxa"/>
            <w:shd w:val="clear" w:color="auto" w:fill="EBF3FB"/>
          </w:tcPr>
          <w:p w14:paraId="20A49881" w14:textId="77777777" w:rsidR="001A73F5" w:rsidRDefault="00211977"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657B4522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45181300" w14:textId="77777777" w:rsidR="001A73F5" w:rsidRDefault="00211977">
            <w:r>
              <w:rPr>
                <w:sz w:val="20"/>
                <w:szCs w:val="20"/>
              </w:rPr>
              <w:t xml:space="preserve">Desain REST API,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Data (JSON Schema/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), dan </w:t>
            </w:r>
            <w:proofErr w:type="spellStart"/>
            <w:r>
              <w:rPr>
                <w:sz w:val="20"/>
                <w:szCs w:val="20"/>
              </w:rPr>
              <w:t>Pemodelan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1A73F5" w14:paraId="3F860AA1" w14:textId="77777777">
        <w:tc>
          <w:tcPr>
            <w:tcW w:w="3135" w:type="dxa"/>
            <w:shd w:val="clear" w:color="auto" w:fill="FFFFFF"/>
          </w:tcPr>
          <w:p w14:paraId="0AA28248" w14:textId="77777777" w:rsidR="001A73F5" w:rsidRDefault="00211977">
            <w:r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3135" w:type="dxa"/>
            <w:shd w:val="clear" w:color="auto" w:fill="FFFFFF"/>
          </w:tcPr>
          <w:p w14:paraId="176CAE58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3F69238F" w14:textId="77777777" w:rsidR="001A73F5" w:rsidRDefault="00211977">
            <w:r>
              <w:rPr>
                <w:sz w:val="20"/>
                <w:szCs w:val="20"/>
              </w:rPr>
              <w:t>CPMK-2 → Sub-CPMK 2.1 (</w:t>
            </w: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Backend Services &amp; Data Contract)</w:t>
            </w:r>
          </w:p>
        </w:tc>
      </w:tr>
      <w:tr w:rsidR="001A73F5" w14:paraId="2BC183EA" w14:textId="77777777">
        <w:tc>
          <w:tcPr>
            <w:tcW w:w="3135" w:type="dxa"/>
            <w:shd w:val="clear" w:color="auto" w:fill="EBF3FB"/>
          </w:tcPr>
          <w:p w14:paraId="145288A0" w14:textId="77777777" w:rsidR="001A73F5" w:rsidRDefault="00211977"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3D501633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44708595" w14:textId="77777777" w:rsidR="001A73F5" w:rsidRDefault="00211977">
            <w:r>
              <w:rPr>
                <w:sz w:val="20"/>
                <w:szCs w:val="20"/>
              </w:rPr>
              <w:t xml:space="preserve">Edwin Hari </w:t>
            </w:r>
            <w:proofErr w:type="spellStart"/>
            <w:r>
              <w:rPr>
                <w:sz w:val="20"/>
                <w:szCs w:val="20"/>
              </w:rPr>
              <w:t>Agus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Prastyo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S.Kom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M.Kom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03DA4586" w14:textId="77777777">
        <w:tc>
          <w:tcPr>
            <w:tcW w:w="3135" w:type="dxa"/>
            <w:shd w:val="clear" w:color="auto" w:fill="FFFFFF"/>
          </w:tcPr>
          <w:p w14:paraId="39EE793B" w14:textId="77777777" w:rsidR="001A73F5" w:rsidRDefault="00211977"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CADA261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7C3B23D3" w14:textId="77777777" w:rsidR="001A73F5" w:rsidRDefault="00211977">
            <w:r>
              <w:rPr>
                <w:sz w:val="20"/>
                <w:szCs w:val="20"/>
              </w:rPr>
              <w:t xml:space="preserve">±50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</w:tr>
      <w:tr w:rsidR="001A73F5" w14:paraId="2D546D54" w14:textId="77777777">
        <w:tc>
          <w:tcPr>
            <w:tcW w:w="3135" w:type="dxa"/>
            <w:shd w:val="clear" w:color="auto" w:fill="EBF3FB"/>
          </w:tcPr>
          <w:p w14:paraId="67A9E07F" w14:textId="77777777" w:rsidR="001A73F5" w:rsidRDefault="00211977">
            <w:r>
              <w:rPr>
                <w:b/>
                <w:bCs/>
                <w:sz w:val="20"/>
                <w:szCs w:val="20"/>
              </w:rPr>
              <w:t>Semester / T.A.</w:t>
            </w:r>
          </w:p>
        </w:tc>
        <w:tc>
          <w:tcPr>
            <w:tcW w:w="3135" w:type="dxa"/>
            <w:shd w:val="clear" w:color="auto" w:fill="EBF3FB"/>
          </w:tcPr>
          <w:p w14:paraId="7B165887" w14:textId="77777777" w:rsidR="001A73F5" w:rsidRDefault="00211977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234F1E91" w14:textId="77777777" w:rsidR="001A73F5" w:rsidRDefault="00211977">
            <w:proofErr w:type="spellStart"/>
            <w:r>
              <w:rPr>
                <w:sz w:val="20"/>
                <w:szCs w:val="20"/>
              </w:rPr>
              <w:t>Ganjil</w:t>
            </w:r>
            <w:proofErr w:type="spellEnd"/>
            <w:r>
              <w:rPr>
                <w:sz w:val="20"/>
                <w:szCs w:val="20"/>
              </w:rPr>
              <w:t xml:space="preserve"> 2025/2026</w:t>
            </w:r>
          </w:p>
        </w:tc>
      </w:tr>
    </w:tbl>
    <w:p w14:paraId="1AF30264" w14:textId="77777777" w:rsidR="001A73F5" w:rsidRDefault="001A73F5"/>
    <w:tbl>
      <w:tblPr>
        <w:tblStyle w:val="a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1EDF9C7E" w14:textId="77777777">
        <w:tc>
          <w:tcPr>
            <w:tcW w:w="9406" w:type="dxa"/>
            <w:shd w:val="clear" w:color="auto" w:fill="2E75B6"/>
          </w:tcPr>
          <w:p w14:paraId="77AF65C1" w14:textId="77777777" w:rsidR="001A73F5" w:rsidRDefault="00211977">
            <w:proofErr w:type="gramStart"/>
            <w:r>
              <w:rPr>
                <w:b/>
                <w:bCs/>
                <w:color w:val="FFFFFF"/>
              </w:rPr>
              <w:t>▌  IDENTITAS</w:t>
            </w:r>
            <w:proofErr w:type="gramEnd"/>
            <w:r>
              <w:rPr>
                <w:b/>
                <w:bCs/>
                <w:color w:val="FFFFFF"/>
              </w:rPr>
              <w:t xml:space="preserve"> MAHASISWA </w:t>
            </w:r>
          </w:p>
        </w:tc>
      </w:tr>
    </w:tbl>
    <w:p w14:paraId="03835F86" w14:textId="77777777" w:rsidR="001A73F5" w:rsidRDefault="001A73F5"/>
    <w:tbl>
      <w:tblPr>
        <w:tblStyle w:val="a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6EE613C4" w14:textId="77777777">
        <w:tc>
          <w:tcPr>
            <w:tcW w:w="4703" w:type="dxa"/>
            <w:shd w:val="clear" w:color="auto" w:fill="F0F7FF"/>
          </w:tcPr>
          <w:p w14:paraId="61F451AC" w14:textId="77777777" w:rsidR="001A73F5" w:rsidRDefault="00211977"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1:</w:t>
            </w:r>
          </w:p>
        </w:tc>
        <w:tc>
          <w:tcPr>
            <w:tcW w:w="4703" w:type="dxa"/>
            <w:shd w:val="clear" w:color="auto" w:fill="F0F7FF"/>
          </w:tcPr>
          <w:p w14:paraId="74EE23F3" w14:textId="77777777" w:rsidR="001A73F5" w:rsidRDefault="00211977">
            <w:r>
              <w:rPr>
                <w:b/>
                <w:bCs/>
                <w:sz w:val="20"/>
                <w:szCs w:val="20"/>
              </w:rPr>
              <w:t>NIM 1:</w:t>
            </w:r>
          </w:p>
        </w:tc>
      </w:tr>
      <w:tr w:rsidR="001A73F5" w14:paraId="4BAA85C4" w14:textId="77777777">
        <w:tc>
          <w:tcPr>
            <w:tcW w:w="4703" w:type="dxa"/>
            <w:shd w:val="clear" w:color="auto" w:fill="F0F7FF"/>
          </w:tcPr>
          <w:p w14:paraId="0B913507" w14:textId="77777777" w:rsidR="001A73F5" w:rsidRDefault="001A73F5"/>
        </w:tc>
        <w:tc>
          <w:tcPr>
            <w:tcW w:w="4703" w:type="dxa"/>
            <w:shd w:val="clear" w:color="auto" w:fill="F0F7FF"/>
          </w:tcPr>
          <w:p w14:paraId="5CABF388" w14:textId="77777777" w:rsidR="001A73F5" w:rsidRDefault="001A73F5"/>
        </w:tc>
      </w:tr>
      <w:tr w:rsidR="001A73F5" w14:paraId="6F32B85C" w14:textId="77777777">
        <w:tc>
          <w:tcPr>
            <w:tcW w:w="4703" w:type="dxa"/>
            <w:shd w:val="clear" w:color="auto" w:fill="FFFFFF"/>
          </w:tcPr>
          <w:p w14:paraId="67DA967A" w14:textId="77777777" w:rsidR="001A73F5" w:rsidRDefault="001A73F5"/>
        </w:tc>
        <w:tc>
          <w:tcPr>
            <w:tcW w:w="4703" w:type="dxa"/>
            <w:shd w:val="clear" w:color="auto" w:fill="FFFFFF"/>
          </w:tcPr>
          <w:p w14:paraId="47CBC433" w14:textId="77777777" w:rsidR="001A73F5" w:rsidRDefault="001A73F5"/>
        </w:tc>
      </w:tr>
      <w:tr w:rsidR="001A73F5" w14:paraId="10DCF767" w14:textId="77777777">
        <w:tc>
          <w:tcPr>
            <w:tcW w:w="4703" w:type="dxa"/>
            <w:shd w:val="clear" w:color="auto" w:fill="FFFFFF"/>
          </w:tcPr>
          <w:p w14:paraId="07D7877A" w14:textId="77777777" w:rsidR="001A73F5" w:rsidRDefault="001A73F5"/>
        </w:tc>
        <w:tc>
          <w:tcPr>
            <w:tcW w:w="4703" w:type="dxa"/>
            <w:shd w:val="clear" w:color="auto" w:fill="FFFFFF"/>
          </w:tcPr>
          <w:p w14:paraId="72751614" w14:textId="77777777" w:rsidR="001A73F5" w:rsidRDefault="001A73F5"/>
        </w:tc>
      </w:tr>
      <w:tr w:rsidR="001A73F5" w14:paraId="2BD3624D" w14:textId="77777777">
        <w:tc>
          <w:tcPr>
            <w:tcW w:w="4703" w:type="dxa"/>
            <w:shd w:val="clear" w:color="auto" w:fill="F0F7FF"/>
          </w:tcPr>
          <w:p w14:paraId="080BE0E5" w14:textId="77777777" w:rsidR="001A73F5" w:rsidRDefault="001A73F5"/>
        </w:tc>
        <w:tc>
          <w:tcPr>
            <w:tcW w:w="4703" w:type="dxa"/>
            <w:shd w:val="clear" w:color="auto" w:fill="F0F7FF"/>
          </w:tcPr>
          <w:p w14:paraId="4ABF66B1" w14:textId="77777777" w:rsidR="001A73F5" w:rsidRDefault="001A73F5"/>
        </w:tc>
      </w:tr>
      <w:tr w:rsidR="001A73F5" w14:paraId="4DED0244" w14:textId="77777777">
        <w:tc>
          <w:tcPr>
            <w:tcW w:w="4703" w:type="dxa"/>
            <w:shd w:val="clear" w:color="auto" w:fill="F0F7FF"/>
          </w:tcPr>
          <w:p w14:paraId="676F012E" w14:textId="77777777" w:rsidR="001A73F5" w:rsidRDefault="001A73F5"/>
        </w:tc>
        <w:tc>
          <w:tcPr>
            <w:tcW w:w="4703" w:type="dxa"/>
            <w:shd w:val="clear" w:color="auto" w:fill="F0F7FF"/>
          </w:tcPr>
          <w:p w14:paraId="288D406B" w14:textId="77777777" w:rsidR="001A73F5" w:rsidRDefault="001A73F5"/>
        </w:tc>
      </w:tr>
    </w:tbl>
    <w:p w14:paraId="187CC9CA" w14:textId="77777777" w:rsidR="001A73F5" w:rsidRDefault="001A73F5"/>
    <w:p w14:paraId="0656111E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A. </w:t>
      </w:r>
      <w:proofErr w:type="spellStart"/>
      <w:r>
        <w:rPr>
          <w:b/>
          <w:bCs/>
          <w:color w:val="1F4E79"/>
          <w:sz w:val="28"/>
          <w:szCs w:val="28"/>
        </w:rPr>
        <w:t>Tujuan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Pembelajaran</w:t>
      </w:r>
      <w:proofErr w:type="spellEnd"/>
    </w:p>
    <w:p w14:paraId="2EDB715C" w14:textId="77777777" w:rsidR="001A73F5" w:rsidRDefault="00211977">
      <w:pPr>
        <w:spacing w:before="20" w:after="60"/>
      </w:pPr>
      <w:r>
        <w:rPr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Menerjemahkan</w:t>
      </w:r>
      <w:proofErr w:type="spellEnd"/>
      <w:r>
        <w:rPr>
          <w:sz w:val="20"/>
          <w:szCs w:val="20"/>
        </w:rPr>
        <w:t xml:space="preserve"> LLD </w:t>
      </w:r>
      <w:proofErr w:type="spellStart"/>
      <w:r>
        <w:rPr>
          <w:sz w:val="20"/>
          <w:szCs w:val="20"/>
        </w:rPr>
        <w:t>awal</w:t>
      </w:r>
      <w:proofErr w:type="spellEnd"/>
      <w:r>
        <w:rPr>
          <w:sz w:val="20"/>
          <w:szCs w:val="20"/>
        </w:rPr>
        <w:t xml:space="preserve"> (PTM-04)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spesifikasi</w:t>
      </w:r>
      <w:proofErr w:type="spellEnd"/>
      <w:r>
        <w:rPr>
          <w:sz w:val="20"/>
          <w:szCs w:val="20"/>
        </w:rPr>
        <w:t xml:space="preserve"> REST API (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 3.0) yang </w:t>
      </w:r>
      <w:proofErr w:type="spellStart"/>
      <w:r>
        <w:rPr>
          <w:sz w:val="20"/>
          <w:szCs w:val="20"/>
        </w:rPr>
        <w:t>terukur</w:t>
      </w:r>
      <w:proofErr w:type="spellEnd"/>
      <w:r>
        <w:rPr>
          <w:sz w:val="20"/>
          <w:szCs w:val="20"/>
        </w:rPr>
        <w:t xml:space="preserve"> dan testable.</w:t>
      </w:r>
    </w:p>
    <w:p w14:paraId="33989882" w14:textId="77777777" w:rsidR="001A73F5" w:rsidRDefault="00211977">
      <w:pPr>
        <w:spacing w:before="20" w:after="60"/>
      </w:pPr>
      <w:r>
        <w:rPr>
          <w:sz w:val="20"/>
          <w:szCs w:val="20"/>
        </w:rPr>
        <w:t xml:space="preserve">2. </w:t>
      </w:r>
      <w:proofErr w:type="spellStart"/>
      <w:r>
        <w:rPr>
          <w:sz w:val="20"/>
          <w:szCs w:val="20"/>
        </w:rPr>
        <w:t>Merancang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skema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masukan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(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Prisma + Zod (Next.js API Routes).</w:t>
      </w:r>
    </w:p>
    <w:p w14:paraId="001F9503" w14:textId="77777777" w:rsidR="001A73F5" w:rsidRDefault="00211977">
      <w:pPr>
        <w:spacing w:before="20" w:after="60"/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</w:rPr>
        <w:t>Merancang</w:t>
      </w:r>
      <w:proofErr w:type="spellEnd"/>
      <w:r>
        <w:rPr>
          <w:sz w:val="20"/>
          <w:szCs w:val="20"/>
        </w:rPr>
        <w:t xml:space="preserve"> ERD final (PostgreSQL/SQLite) yang </w:t>
      </w:r>
      <w:proofErr w:type="spellStart"/>
      <w:r>
        <w:rPr>
          <w:sz w:val="20"/>
          <w:szCs w:val="20"/>
        </w:rPr>
        <w:t>sink</w:t>
      </w:r>
      <w:r>
        <w:rPr>
          <w:sz w:val="20"/>
          <w:szCs w:val="20"/>
        </w:rPr>
        <w:t>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endpoint API.</w:t>
      </w:r>
    </w:p>
    <w:p w14:paraId="56A44923" w14:textId="77777777" w:rsidR="001A73F5" w:rsidRDefault="00211977">
      <w:pPr>
        <w:spacing w:before="20" w:after="60"/>
      </w:pPr>
      <w:r>
        <w:rPr>
          <w:sz w:val="20"/>
          <w:szCs w:val="20"/>
        </w:rPr>
        <w:t xml:space="preserve">4. </w:t>
      </w:r>
      <w:proofErr w:type="spellStart"/>
      <w:r>
        <w:rPr>
          <w:sz w:val="20"/>
          <w:szCs w:val="20"/>
        </w:rPr>
        <w:t>Menghasilkan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dokumentasi</w:t>
      </w:r>
      <w:proofErr w:type="spellEnd"/>
      <w:r>
        <w:rPr>
          <w:sz w:val="20"/>
          <w:szCs w:val="20"/>
        </w:rPr>
        <w:t xml:space="preserve"> API </w:t>
      </w:r>
      <w:proofErr w:type="spellStart"/>
      <w:r>
        <w:rPr>
          <w:sz w:val="20"/>
          <w:szCs w:val="20"/>
        </w:rPr>
        <w:t>interaktif</w:t>
      </w:r>
      <w:proofErr w:type="spellEnd"/>
      <w:r>
        <w:rPr>
          <w:sz w:val="20"/>
          <w:szCs w:val="20"/>
        </w:rPr>
        <w:t xml:space="preserve"> (Swagger UI / </w:t>
      </w:r>
      <w:proofErr w:type="spellStart"/>
      <w:r>
        <w:rPr>
          <w:sz w:val="20"/>
          <w:szCs w:val="20"/>
        </w:rPr>
        <w:t>ReDoc</w:t>
      </w:r>
      <w:proofErr w:type="spellEnd"/>
      <w:r>
        <w:rPr>
          <w:sz w:val="20"/>
          <w:szCs w:val="20"/>
        </w:rPr>
        <w:t xml:space="preserve">) yang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dirender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openapi.yaml</w:t>
      </w:r>
      <w:proofErr w:type="spellEnd"/>
      <w:proofErr w:type="gramEnd"/>
      <w:r>
        <w:rPr>
          <w:sz w:val="20"/>
          <w:szCs w:val="20"/>
        </w:rPr>
        <w:t>.</w:t>
      </w:r>
    </w:p>
    <w:p w14:paraId="7796B4A1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9C88CF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Pastikan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</w:t>
      </w:r>
      <w:r>
        <w:rPr>
          <w:sz w:val="20"/>
          <w:szCs w:val="20"/>
        </w:rPr>
        <w:t>rsedia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memulai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sesi</w:t>
      </w:r>
      <w:proofErr w:type="spellEnd"/>
      <w:r>
        <w:rPr>
          <w:sz w:val="20"/>
          <w:szCs w:val="20"/>
        </w:rPr>
        <w:t>:</w:t>
      </w:r>
    </w:p>
    <w:p w14:paraId="6F396502" w14:textId="77777777" w:rsidR="001A73F5" w:rsidRDefault="00211977">
      <w:pPr>
        <w:spacing w:after="40"/>
      </w:pPr>
      <w:r>
        <w:rPr>
          <w:b/>
          <w:bCs/>
          <w:sz w:val="20"/>
          <w:szCs w:val="20"/>
        </w:rPr>
        <w:t xml:space="preserve">Checklist </w:t>
      </w:r>
      <w:proofErr w:type="spellStart"/>
      <w:r>
        <w:rPr>
          <w:b/>
          <w:bCs/>
          <w:sz w:val="20"/>
          <w:szCs w:val="20"/>
        </w:rPr>
        <w:t>Bahan</w:t>
      </w:r>
      <w:proofErr w:type="spellEnd"/>
      <w:r>
        <w:rPr>
          <w:b/>
          <w:bCs/>
          <w:sz w:val="20"/>
          <w:szCs w:val="20"/>
        </w:rPr>
        <w:t xml:space="preserve"> Awal</w:t>
      </w:r>
    </w:p>
    <w:tbl>
      <w:tblPr>
        <w:tblStyle w:val="a3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5C9009A9" w14:textId="77777777">
        <w:tc>
          <w:tcPr>
            <w:tcW w:w="4703" w:type="dxa"/>
            <w:shd w:val="clear" w:color="auto" w:fill="FAFAFA"/>
          </w:tcPr>
          <w:p w14:paraId="07E4E8A7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73BE09EF" w14:textId="77777777" w:rsidR="001A73F5" w:rsidRDefault="00211977">
            <w:r>
              <w:rPr>
                <w:sz w:val="20"/>
                <w:szCs w:val="20"/>
              </w:rPr>
              <w:t xml:space="preserve">lld-awal.md (PTM-04) — daftar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kasar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6E55440F" w14:textId="77777777">
        <w:tc>
          <w:tcPr>
            <w:tcW w:w="4703" w:type="dxa"/>
            <w:shd w:val="clear" w:color="auto" w:fill="FAFAFA"/>
          </w:tcPr>
          <w:p w14:paraId="1CCF91B5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2158326" w14:textId="77777777" w:rsidR="001A73F5" w:rsidRDefault="00211977">
            <w:r>
              <w:rPr>
                <w:sz w:val="20"/>
                <w:szCs w:val="20"/>
              </w:rPr>
              <w:t xml:space="preserve">user-stories.md + acceptance criteria (PTM-03) —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Functional Requirement (FR) Must.</w:t>
            </w:r>
          </w:p>
        </w:tc>
      </w:tr>
      <w:tr w:rsidR="001A73F5" w14:paraId="09DA8B43" w14:textId="77777777">
        <w:tc>
          <w:tcPr>
            <w:tcW w:w="4703" w:type="dxa"/>
            <w:shd w:val="clear" w:color="auto" w:fill="FAFAFA"/>
          </w:tcPr>
          <w:p w14:paraId="5820EBEF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02080CAA" w14:textId="77777777" w:rsidR="001A73F5" w:rsidRDefault="00211977">
            <w:r>
              <w:rPr>
                <w:sz w:val="20"/>
                <w:szCs w:val="20"/>
              </w:rPr>
              <w:t xml:space="preserve">Keputusan </w:t>
            </w:r>
            <w:r>
              <w:rPr>
                <w:sz w:val="20"/>
                <w:szCs w:val="20"/>
              </w:rPr>
              <w:t xml:space="preserve">stack backend: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 ATAU Next.js API Routes (TypeScript).</w:t>
            </w:r>
          </w:p>
        </w:tc>
      </w:tr>
      <w:tr w:rsidR="001A73F5" w14:paraId="0B9B5B93" w14:textId="77777777">
        <w:tc>
          <w:tcPr>
            <w:tcW w:w="4703" w:type="dxa"/>
            <w:shd w:val="clear" w:color="auto" w:fill="FAFAFA"/>
          </w:tcPr>
          <w:p w14:paraId="201D30FB" w14:textId="77777777" w:rsidR="001A73F5" w:rsidRDefault="00211977"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4703" w:type="dxa"/>
            <w:shd w:val="clear" w:color="auto" w:fill="FAFAFA"/>
          </w:tcPr>
          <w:p w14:paraId="1AECDB07" w14:textId="77777777" w:rsidR="001A73F5" w:rsidRDefault="00211977">
            <w:r>
              <w:rPr>
                <w:sz w:val="20"/>
                <w:szCs w:val="20"/>
              </w:rPr>
              <w:t>Keputusan database: PostgreSQL ATAU SQLite.</w:t>
            </w:r>
          </w:p>
        </w:tc>
      </w:tr>
      <w:tr w:rsidR="001A73F5" w14:paraId="2B7F28B3" w14:textId="77777777">
        <w:tc>
          <w:tcPr>
            <w:tcW w:w="4703" w:type="dxa"/>
            <w:shd w:val="clear" w:color="auto" w:fill="FAFAFA"/>
          </w:tcPr>
          <w:p w14:paraId="6214BED3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50E9917C" w14:textId="77777777" w:rsidR="001A73F5" w:rsidRDefault="00211977"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local model AI (self-trained via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endpoint AI.</w:t>
            </w:r>
          </w:p>
        </w:tc>
      </w:tr>
    </w:tbl>
    <w:p w14:paraId="48492F06" w14:textId="77777777" w:rsidR="001A73F5" w:rsidRDefault="001A73F5"/>
    <w:p w14:paraId="3A9DC469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C. Alur </w:t>
      </w:r>
      <w:proofErr w:type="spellStart"/>
      <w:r>
        <w:rPr>
          <w:b/>
          <w:bCs/>
          <w:color w:val="1F4E79"/>
          <w:sz w:val="28"/>
          <w:szCs w:val="28"/>
        </w:rPr>
        <w:t>Praktikum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Sesi</w:t>
      </w:r>
      <w:proofErr w:type="spellEnd"/>
      <w:r>
        <w:rPr>
          <w:b/>
          <w:bCs/>
          <w:color w:val="1F4E79"/>
          <w:sz w:val="28"/>
          <w:szCs w:val="28"/>
        </w:rPr>
        <w:t xml:space="preserve"> Kelas (±50 </w:t>
      </w:r>
      <w:proofErr w:type="spellStart"/>
      <w:r>
        <w:rPr>
          <w:b/>
          <w:bCs/>
          <w:color w:val="1F4E79"/>
          <w:sz w:val="28"/>
          <w:szCs w:val="28"/>
        </w:rPr>
        <w:t>Menit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tbl>
      <w:tblPr>
        <w:tblStyle w:val="a4"/>
        <w:tblW w:w="94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1A73F5" w14:paraId="14F105E1" w14:textId="77777777">
        <w:tc>
          <w:tcPr>
            <w:tcW w:w="2351" w:type="dxa"/>
            <w:shd w:val="clear" w:color="auto" w:fill="1F4E79"/>
          </w:tcPr>
          <w:p w14:paraId="5184B1B5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51" w:type="dxa"/>
            <w:shd w:val="clear" w:color="auto" w:fill="1F4E79"/>
          </w:tcPr>
          <w:p w14:paraId="6AA2441E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6E1C2B28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49B08BD3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Alokasi</w:t>
            </w:r>
            <w:proofErr w:type="spellEnd"/>
          </w:p>
        </w:tc>
      </w:tr>
      <w:tr w:rsidR="001A73F5" w14:paraId="26D11474" w14:textId="77777777">
        <w:tc>
          <w:tcPr>
            <w:tcW w:w="2351" w:type="dxa"/>
            <w:shd w:val="clear" w:color="auto" w:fill="EBF3FB"/>
          </w:tcPr>
          <w:p w14:paraId="7D7B559C" w14:textId="77777777" w:rsidR="001A73F5" w:rsidRDefault="00211977">
            <w:r>
              <w:rPr>
                <w:sz w:val="20"/>
                <w:szCs w:val="20"/>
              </w:rPr>
              <w:t>1</w:t>
            </w:r>
          </w:p>
        </w:tc>
        <w:tc>
          <w:tcPr>
            <w:tcW w:w="2351" w:type="dxa"/>
            <w:shd w:val="clear" w:color="auto" w:fill="EBF3FB"/>
          </w:tcPr>
          <w:p w14:paraId="7F904FCF" w14:textId="77777777" w:rsidR="001A73F5" w:rsidRDefault="00211977">
            <w:r>
              <w:rPr>
                <w:sz w:val="20"/>
                <w:szCs w:val="20"/>
              </w:rPr>
              <w:t>Review LLD</w:t>
            </w:r>
          </w:p>
        </w:tc>
        <w:tc>
          <w:tcPr>
            <w:tcW w:w="2351" w:type="dxa"/>
            <w:shd w:val="clear" w:color="auto" w:fill="EBF3FB"/>
          </w:tcPr>
          <w:p w14:paraId="5E52A811" w14:textId="77777777" w:rsidR="001A73F5" w:rsidRDefault="00211977"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resource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endpoint). </w:t>
            </w:r>
            <w:proofErr w:type="spellStart"/>
            <w:r>
              <w:rPr>
                <w:sz w:val="20"/>
                <w:szCs w:val="20"/>
              </w:rPr>
              <w:t>Tandai</w:t>
            </w:r>
            <w:proofErr w:type="spellEnd"/>
            <w:r>
              <w:rPr>
                <w:sz w:val="20"/>
                <w:szCs w:val="20"/>
              </w:rPr>
              <w:t xml:space="preserve"> endpoint AI.</w:t>
            </w:r>
          </w:p>
        </w:tc>
        <w:tc>
          <w:tcPr>
            <w:tcW w:w="2351" w:type="dxa"/>
            <w:shd w:val="clear" w:color="auto" w:fill="EBF3FB"/>
          </w:tcPr>
          <w:p w14:paraId="2406755C" w14:textId="77777777" w:rsidR="001A73F5" w:rsidRDefault="00211977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1A73F5" w14:paraId="5FDC95C5" w14:textId="77777777">
        <w:tc>
          <w:tcPr>
            <w:tcW w:w="2351" w:type="dxa"/>
            <w:shd w:val="clear" w:color="auto" w:fill="FFFFFF"/>
          </w:tcPr>
          <w:p w14:paraId="3E0A6B4D" w14:textId="77777777" w:rsidR="001A73F5" w:rsidRDefault="00211977">
            <w:r>
              <w:rPr>
                <w:sz w:val="20"/>
                <w:szCs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14:paraId="30C3358D" w14:textId="77777777" w:rsidR="001A73F5" w:rsidRDefault="00211977">
            <w:r>
              <w:rPr>
                <w:sz w:val="20"/>
                <w:szCs w:val="20"/>
              </w:rPr>
              <w:t xml:space="preserve">Prompt AI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BEA2E20" w14:textId="77777777" w:rsidR="001A73F5" w:rsidRDefault="00211977"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Prompt D.1, </w:t>
            </w:r>
            <w:proofErr w:type="spellStart"/>
            <w:r>
              <w:rPr>
                <w:sz w:val="20"/>
                <w:szCs w:val="20"/>
              </w:rPr>
              <w:t>hasilkan</w:t>
            </w:r>
            <w:proofErr w:type="spellEnd"/>
            <w:r>
              <w:rPr>
                <w:sz w:val="20"/>
                <w:szCs w:val="20"/>
              </w:rPr>
              <w:t xml:space="preserve"> draft </w:t>
            </w:r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51" w:type="dxa"/>
            <w:shd w:val="clear" w:color="auto" w:fill="FFFFFF"/>
          </w:tcPr>
          <w:p w14:paraId="71F85B89" w14:textId="77777777" w:rsidR="001A73F5" w:rsidRDefault="00211977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1A73F5" w14:paraId="71ED3E63" w14:textId="77777777">
        <w:tc>
          <w:tcPr>
            <w:tcW w:w="2351" w:type="dxa"/>
            <w:shd w:val="clear" w:color="auto" w:fill="EBF3FB"/>
          </w:tcPr>
          <w:p w14:paraId="2C6AA246" w14:textId="77777777" w:rsidR="001A73F5" w:rsidRDefault="00211977">
            <w:r>
              <w:rPr>
                <w:sz w:val="20"/>
                <w:szCs w:val="20"/>
              </w:rPr>
              <w:t>3</w:t>
            </w:r>
          </w:p>
        </w:tc>
        <w:tc>
          <w:tcPr>
            <w:tcW w:w="2351" w:type="dxa"/>
            <w:shd w:val="clear" w:color="auto" w:fill="EBF3FB"/>
          </w:tcPr>
          <w:p w14:paraId="11E02D00" w14:textId="77777777" w:rsidR="001A73F5" w:rsidRDefault="00211977"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2351" w:type="dxa"/>
            <w:shd w:val="clear" w:color="auto" w:fill="EBF3FB"/>
          </w:tcPr>
          <w:p w14:paraId="602B1D1C" w14:textId="77777777" w:rsidR="001A73F5" w:rsidRDefault="00211977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checklist; </w:t>
            </w:r>
            <w:proofErr w:type="spellStart"/>
            <w:r>
              <w:rPr>
                <w:sz w:val="20"/>
                <w:szCs w:val="20"/>
              </w:rPr>
              <w:t>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2351" w:type="dxa"/>
            <w:shd w:val="clear" w:color="auto" w:fill="EBF3FB"/>
          </w:tcPr>
          <w:p w14:paraId="71089947" w14:textId="77777777" w:rsidR="001A73F5" w:rsidRDefault="00211977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1A73F5" w14:paraId="6EDCB5A7" w14:textId="77777777">
        <w:tc>
          <w:tcPr>
            <w:tcW w:w="2351" w:type="dxa"/>
            <w:shd w:val="clear" w:color="auto" w:fill="FFFFFF"/>
          </w:tcPr>
          <w:p w14:paraId="357F5713" w14:textId="77777777" w:rsidR="001A73F5" w:rsidRDefault="00211977">
            <w:r>
              <w:rPr>
                <w:sz w:val="20"/>
                <w:szCs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713C3829" w14:textId="77777777" w:rsidR="001A73F5" w:rsidRDefault="00211977">
            <w:r>
              <w:rPr>
                <w:sz w:val="20"/>
                <w:szCs w:val="20"/>
              </w:rPr>
              <w:t>Prompt AI ERD</w:t>
            </w:r>
          </w:p>
        </w:tc>
        <w:tc>
          <w:tcPr>
            <w:tcW w:w="2351" w:type="dxa"/>
            <w:shd w:val="clear" w:color="auto" w:fill="FFFFFF"/>
          </w:tcPr>
          <w:p w14:paraId="2E4368F1" w14:textId="77777777" w:rsidR="001A73F5" w:rsidRDefault="00211977"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Prompt D.2, </w:t>
            </w:r>
            <w:proofErr w:type="spellStart"/>
            <w:r>
              <w:rPr>
                <w:sz w:val="20"/>
                <w:szCs w:val="20"/>
              </w:rPr>
              <w:t>hasilkan</w:t>
            </w:r>
            <w:proofErr w:type="spellEnd"/>
            <w:r>
              <w:rPr>
                <w:sz w:val="20"/>
                <w:szCs w:val="20"/>
              </w:rPr>
              <w:t xml:space="preserve"> ERD Mermaid +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/Prisma.</w:t>
            </w:r>
          </w:p>
        </w:tc>
        <w:tc>
          <w:tcPr>
            <w:tcW w:w="2351" w:type="dxa"/>
            <w:shd w:val="clear" w:color="auto" w:fill="FFFFFF"/>
          </w:tcPr>
          <w:p w14:paraId="6B1DBCB1" w14:textId="77777777" w:rsidR="001A73F5" w:rsidRDefault="00211977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1A73F5" w14:paraId="2DD2F278" w14:textId="77777777">
        <w:tc>
          <w:tcPr>
            <w:tcW w:w="2351" w:type="dxa"/>
            <w:shd w:val="clear" w:color="auto" w:fill="EBF3FB"/>
          </w:tcPr>
          <w:p w14:paraId="2431C27A" w14:textId="77777777" w:rsidR="001A73F5" w:rsidRDefault="00211977">
            <w:r>
              <w:rPr>
                <w:sz w:val="20"/>
                <w:szCs w:val="20"/>
              </w:rPr>
              <w:t>5</w:t>
            </w:r>
          </w:p>
        </w:tc>
        <w:tc>
          <w:tcPr>
            <w:tcW w:w="2351" w:type="dxa"/>
            <w:shd w:val="clear" w:color="auto" w:fill="EBF3FB"/>
          </w:tcPr>
          <w:p w14:paraId="23FE9112" w14:textId="77777777" w:rsidR="001A73F5" w:rsidRDefault="00211977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</w:p>
        </w:tc>
        <w:tc>
          <w:tcPr>
            <w:tcW w:w="2351" w:type="dxa"/>
            <w:shd w:val="clear" w:color="auto" w:fill="EBF3FB"/>
          </w:tcPr>
          <w:p w14:paraId="781035B4" w14:textId="77777777" w:rsidR="001A73F5" w:rsidRDefault="00211977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ERD dan endpoint; </w:t>
            </w:r>
            <w:proofErr w:type="spellStart"/>
            <w:r>
              <w:rPr>
                <w:sz w:val="20"/>
                <w:szCs w:val="20"/>
              </w:rPr>
              <w:t>tandai</w:t>
            </w:r>
            <w:proofErr w:type="spellEnd"/>
            <w:r>
              <w:rPr>
                <w:sz w:val="20"/>
                <w:szCs w:val="20"/>
              </w:rPr>
              <w:t xml:space="preserve"> [ASUMSI-XX]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gap.</w:t>
            </w:r>
          </w:p>
        </w:tc>
        <w:tc>
          <w:tcPr>
            <w:tcW w:w="2351" w:type="dxa"/>
            <w:shd w:val="clear" w:color="auto" w:fill="EBF3FB"/>
          </w:tcPr>
          <w:p w14:paraId="20E93640" w14:textId="77777777" w:rsidR="001A73F5" w:rsidRDefault="00211977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1A73F5" w14:paraId="58DFFB09" w14:textId="77777777">
        <w:tc>
          <w:tcPr>
            <w:tcW w:w="2351" w:type="dxa"/>
            <w:shd w:val="clear" w:color="auto" w:fill="FFFFFF"/>
          </w:tcPr>
          <w:p w14:paraId="10ACA86F" w14:textId="77777777" w:rsidR="001A73F5" w:rsidRDefault="00211977"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AC65EB3" w14:textId="77777777" w:rsidR="001A73F5" w:rsidRDefault="00211977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72BD198" w14:textId="77777777" w:rsidR="001A73F5" w:rsidRDefault="00211977">
            <w:proofErr w:type="spellStart"/>
            <w:r>
              <w:rPr>
                <w:sz w:val="20"/>
                <w:szCs w:val="20"/>
              </w:rPr>
              <w:t>Lengkapi</w:t>
            </w:r>
            <w:proofErr w:type="spellEnd"/>
            <w:r>
              <w:rPr>
                <w:sz w:val="20"/>
                <w:szCs w:val="20"/>
              </w:rPr>
              <w:t xml:space="preserve"> endpoint AI, generate Swagger, push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docs/,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prompt log.</w:t>
            </w:r>
          </w:p>
        </w:tc>
        <w:tc>
          <w:tcPr>
            <w:tcW w:w="2351" w:type="dxa"/>
            <w:shd w:val="clear" w:color="auto" w:fill="FFFFFF"/>
          </w:tcPr>
          <w:p w14:paraId="27148285" w14:textId="77777777" w:rsidR="001A73F5" w:rsidRDefault="00211977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</w:tr>
    </w:tbl>
    <w:p w14:paraId="23AE767E" w14:textId="77777777" w:rsidR="001A73F5" w:rsidRDefault="001A73F5"/>
    <w:p w14:paraId="77047AAA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D. Prompt </w:t>
      </w:r>
      <w:proofErr w:type="spellStart"/>
      <w:r>
        <w:rPr>
          <w:b/>
          <w:bCs/>
          <w:color w:val="1F4E79"/>
          <w:sz w:val="28"/>
          <w:szCs w:val="28"/>
        </w:rPr>
        <w:t>Siap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Pakai</w:t>
      </w:r>
      <w:proofErr w:type="spellEnd"/>
    </w:p>
    <w:p w14:paraId="01E2C31F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D.1  Draft</w:t>
      </w:r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Spesifikasi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OpenAPI</w:t>
      </w:r>
      <w:proofErr w:type="spellEnd"/>
      <w:r>
        <w:rPr>
          <w:b/>
          <w:bCs/>
          <w:color w:val="2E75B6"/>
          <w:sz w:val="24"/>
          <w:szCs w:val="24"/>
        </w:rPr>
        <w:t xml:space="preserve"> 3.0</w:t>
      </w:r>
    </w:p>
    <w:p w14:paraId="73643D5F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prompt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alat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tim.</w:t>
      </w:r>
      <w:proofErr w:type="spellEnd"/>
      <w:r>
        <w:rPr>
          <w:sz w:val="20"/>
          <w:szCs w:val="20"/>
        </w:rPr>
        <w:t xml:space="preserve"> Isi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&lt;...&gt;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proyek</w:t>
      </w:r>
      <w:proofErr w:type="spellEnd"/>
      <w:r>
        <w:rPr>
          <w:sz w:val="20"/>
          <w:szCs w:val="20"/>
        </w:rPr>
        <w:t>.</w:t>
      </w:r>
    </w:p>
    <w:tbl>
      <w:tblPr>
        <w:tblStyle w:val="a5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1BCEF073" w14:textId="77777777">
        <w:tc>
          <w:tcPr>
            <w:tcW w:w="9406" w:type="dxa"/>
            <w:shd w:val="clear" w:color="auto" w:fill="F4F4F4"/>
          </w:tcPr>
          <w:p w14:paraId="67935FCC" w14:textId="77777777" w:rsidR="001A73F5" w:rsidRDefault="0021197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[Peran]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backend architect senior,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ahli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 API dan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DRAF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spesifikasi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 (YAML)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emua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berdasarkan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 dan user stories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berikut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Konteks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kasar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lld-awal.md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API&gt;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User stories &amp; acceptance criteria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user-stories.md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Must&gt;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backend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Next.js API Routes&gt;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  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Hasilkan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YAML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info: title, version, description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servers: localhost (dev) + placeholder production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paths: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method, summary, parameters,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responses (200/201, 400, 401, 404, 422, 500)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components/schemas: model data reusable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Tandai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tag AI.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Resource naming noun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jamak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(/users, /predi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ctions).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Minimal 3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per endpoint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sukses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+ 4xx + 5xx).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komentar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[ASUMSI-XX] di YAML.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DILARANG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tambah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di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luar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LLD/user stories.</w:t>
            </w:r>
          </w:p>
        </w:tc>
      </w:tr>
    </w:tbl>
    <w:p w14:paraId="6CEB2F5C" w14:textId="77777777" w:rsidR="001A73F5" w:rsidRDefault="001A73F5"/>
    <w:p w14:paraId="1584D67C" w14:textId="77777777" w:rsidR="001A73F5" w:rsidRDefault="00211977">
      <w:pPr>
        <w:spacing w:after="40"/>
      </w:pPr>
      <w:r>
        <w:rPr>
          <w:b/>
          <w:bCs/>
          <w:sz w:val="20"/>
          <w:szCs w:val="20"/>
        </w:rPr>
        <w:lastRenderedPageBreak/>
        <w:t xml:space="preserve">Checklist </w:t>
      </w:r>
      <w:proofErr w:type="spellStart"/>
      <w:r>
        <w:rPr>
          <w:b/>
          <w:bCs/>
          <w:sz w:val="20"/>
          <w:szCs w:val="20"/>
        </w:rPr>
        <w:t>Kontrak</w:t>
      </w:r>
      <w:proofErr w:type="spellEnd"/>
      <w:r>
        <w:rPr>
          <w:b/>
          <w:bCs/>
          <w:sz w:val="20"/>
          <w:szCs w:val="20"/>
        </w:rPr>
        <w:t xml:space="preserve"> API (D.1)</w:t>
      </w:r>
    </w:p>
    <w:tbl>
      <w:tblPr>
        <w:tblStyle w:val="a6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45D743FD" w14:textId="77777777">
        <w:tc>
          <w:tcPr>
            <w:tcW w:w="4703" w:type="dxa"/>
            <w:shd w:val="clear" w:color="auto" w:fill="FAFAFA"/>
          </w:tcPr>
          <w:p w14:paraId="2425027A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3ADCDB56" w14:textId="77777777" w:rsidR="001A73F5" w:rsidRDefault="00211977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FR Must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>; endpoint AI punya tag AI dan path fallback.</w:t>
            </w:r>
          </w:p>
        </w:tc>
      </w:tr>
      <w:tr w:rsidR="001A73F5" w14:paraId="33EF4A30" w14:textId="77777777">
        <w:tc>
          <w:tcPr>
            <w:tcW w:w="4703" w:type="dxa"/>
            <w:shd w:val="clear" w:color="auto" w:fill="FAFAFA"/>
          </w:tcPr>
          <w:p w14:paraId="6E582144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46011E2C" w14:textId="77777777" w:rsidR="001A73F5" w:rsidRDefault="00211977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endpoint: schema request + response +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error (4xx/5xx).</w:t>
            </w:r>
          </w:p>
        </w:tc>
      </w:tr>
      <w:tr w:rsidR="001A73F5" w14:paraId="451EC5E5" w14:textId="77777777">
        <w:tc>
          <w:tcPr>
            <w:tcW w:w="4703" w:type="dxa"/>
            <w:shd w:val="clear" w:color="auto" w:fill="FAFAFA"/>
          </w:tcPr>
          <w:p w14:paraId="7DFDE2DC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0FF50072" w14:textId="77777777" w:rsidR="001A73F5" w:rsidRDefault="00211977">
            <w:r>
              <w:rPr>
                <w:sz w:val="20"/>
                <w:szCs w:val="20"/>
              </w:rPr>
              <w:t xml:space="preserve">Nama resource noun </w:t>
            </w:r>
            <w:proofErr w:type="spellStart"/>
            <w:r>
              <w:rPr>
                <w:sz w:val="20"/>
                <w:szCs w:val="20"/>
              </w:rPr>
              <w:t>jamak</w:t>
            </w:r>
            <w:proofErr w:type="spellEnd"/>
            <w:r>
              <w:rPr>
                <w:sz w:val="20"/>
                <w:szCs w:val="20"/>
              </w:rPr>
              <w:t xml:space="preserve">, path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cth</w:t>
            </w:r>
            <w:proofErr w:type="spellEnd"/>
            <w:r>
              <w:rPr>
                <w:sz w:val="20"/>
                <w:szCs w:val="20"/>
              </w:rPr>
              <w:t>: /users, /predictions).</w:t>
            </w:r>
          </w:p>
        </w:tc>
      </w:tr>
      <w:tr w:rsidR="001A73F5" w14:paraId="7CB8BFF0" w14:textId="77777777">
        <w:tc>
          <w:tcPr>
            <w:tcW w:w="4703" w:type="dxa"/>
            <w:shd w:val="clear" w:color="auto" w:fill="FAFAFA"/>
          </w:tcPr>
          <w:p w14:paraId="489AA9AC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706C1043" w14:textId="77777777" w:rsidR="001A73F5" w:rsidRDefault="00211977"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: password plaintext) bocor di body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6A86614" w14:textId="77777777" w:rsidR="001A73F5" w:rsidRDefault="001A73F5"/>
    <w:p w14:paraId="1560EBE7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D.2  Draft</w:t>
      </w:r>
      <w:proofErr w:type="gramEnd"/>
      <w:r>
        <w:rPr>
          <w:b/>
          <w:bCs/>
          <w:color w:val="2E75B6"/>
          <w:sz w:val="24"/>
          <w:szCs w:val="24"/>
        </w:rPr>
        <w:t xml:space="preserve"> ERD + Skema </w:t>
      </w:r>
      <w:proofErr w:type="spellStart"/>
      <w:r>
        <w:rPr>
          <w:b/>
          <w:bCs/>
          <w:color w:val="2E75B6"/>
          <w:sz w:val="24"/>
          <w:szCs w:val="24"/>
        </w:rPr>
        <w:t>Pydantic</w:t>
      </w:r>
      <w:proofErr w:type="spellEnd"/>
      <w:r>
        <w:rPr>
          <w:b/>
          <w:bCs/>
          <w:color w:val="2E75B6"/>
          <w:sz w:val="24"/>
          <w:szCs w:val="24"/>
        </w:rPr>
        <w:t>/Prisma</w:t>
      </w:r>
    </w:p>
    <w:p w14:paraId="4246C034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Jalankan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openapi.yaml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D.1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direvisi</w:t>
      </w:r>
      <w:proofErr w:type="spellEnd"/>
      <w:r>
        <w:rPr>
          <w:sz w:val="20"/>
          <w:szCs w:val="20"/>
        </w:rPr>
        <w:t>.</w:t>
      </w:r>
    </w:p>
    <w:tbl>
      <w:tblPr>
        <w:tblStyle w:val="a7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07F3E41C" w14:textId="77777777">
        <w:tc>
          <w:tcPr>
            <w:tcW w:w="9406" w:type="dxa"/>
            <w:shd w:val="clear" w:color="auto" w:fill="F4F4F4"/>
          </w:tcPr>
          <w:p w14:paraId="2F486914" w14:textId="77777777" w:rsidR="001A73F5" w:rsidRDefault="0021197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[Peran]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database architect dan backend engineer senior.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ERD (Mermaid) dan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(Python) ATAU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(TypeScript)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LLD yang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direvisi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Konteks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revisi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components/schemas&gt;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            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FastAPI+Pydantic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Next.js+Prisma+Zod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1) ERD Mermaid: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constraint),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PK, FK.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2) Skema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(Python) ATAU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(Ty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peScript):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field types, validator,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3)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bisnis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(unique, not null,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value).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4)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mapping: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vs endpoint yang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memakainya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Field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/Prisma WAJIB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sinkron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tepat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UID vs int PK, datetime vs date.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tandai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[ASUMSI-XX].</w:t>
            </w:r>
          </w:p>
        </w:tc>
      </w:tr>
    </w:tbl>
    <w:p w14:paraId="3282B05C" w14:textId="77777777" w:rsidR="001A73F5" w:rsidRDefault="001A73F5"/>
    <w:p w14:paraId="5AB47703" w14:textId="77777777" w:rsidR="001A73F5" w:rsidRDefault="00211977">
      <w:pPr>
        <w:spacing w:after="40"/>
      </w:pPr>
      <w:r>
        <w:rPr>
          <w:b/>
          <w:bCs/>
          <w:sz w:val="20"/>
          <w:szCs w:val="20"/>
        </w:rPr>
        <w:t>Checklist ERD + Skema (D.2)</w:t>
      </w:r>
    </w:p>
    <w:tbl>
      <w:tblPr>
        <w:tblStyle w:val="a8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57975777" w14:textId="77777777">
        <w:tc>
          <w:tcPr>
            <w:tcW w:w="4703" w:type="dxa"/>
            <w:shd w:val="clear" w:color="auto" w:fill="FAFAFA"/>
          </w:tcPr>
          <w:p w14:paraId="584693C4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269FB2B3" w14:textId="77777777" w:rsidR="001A73F5" w:rsidRDefault="00211977"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PK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(1-to-many / many-to-many).</w:t>
            </w:r>
          </w:p>
        </w:tc>
      </w:tr>
      <w:tr w:rsidR="001A73F5" w14:paraId="635BDF8E" w14:textId="77777777">
        <w:tc>
          <w:tcPr>
            <w:tcW w:w="4703" w:type="dxa"/>
            <w:shd w:val="clear" w:color="auto" w:fill="FAFAFA"/>
          </w:tcPr>
          <w:p w14:paraId="64035349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E9EF64D" w14:textId="77777777" w:rsidR="001A73F5" w:rsidRDefault="00211977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field di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/Prisma </w:t>
            </w:r>
            <w:proofErr w:type="spellStart"/>
            <w:r>
              <w:rPr>
                <w:sz w:val="20"/>
                <w:szCs w:val="20"/>
              </w:rPr>
              <w:t>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components/schemas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122AE52A" w14:textId="77777777">
        <w:tc>
          <w:tcPr>
            <w:tcW w:w="4703" w:type="dxa"/>
            <w:shd w:val="clear" w:color="auto" w:fill="FAFAFA"/>
          </w:tcPr>
          <w:p w14:paraId="569C46E4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44587FC8" w14:textId="77777777" w:rsidR="001A73F5" w:rsidRDefault="00211977">
            <w:r>
              <w:rPr>
                <w:sz w:val="20"/>
                <w:szCs w:val="20"/>
              </w:rPr>
              <w:t xml:space="preserve">Constraint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(unique email, status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confidence_score</w:t>
            </w:r>
            <w:proofErr w:type="spellEnd"/>
            <w:r>
              <w:rPr>
                <w:sz w:val="20"/>
                <w:szCs w:val="20"/>
              </w:rPr>
              <w:t xml:space="preserve"> 0.0-1.0)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A63701" w14:textId="77777777" w:rsidR="001A73F5" w:rsidRDefault="001A73F5"/>
    <w:p w14:paraId="0D98E46D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D.3  </w:t>
      </w:r>
      <w:proofErr w:type="spellStart"/>
      <w:r>
        <w:rPr>
          <w:b/>
          <w:bCs/>
          <w:color w:val="2E75B6"/>
          <w:sz w:val="24"/>
          <w:szCs w:val="24"/>
        </w:rPr>
        <w:t>Tabel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Iterasi</w:t>
      </w:r>
      <w:proofErr w:type="spellEnd"/>
      <w:r>
        <w:rPr>
          <w:b/>
          <w:bCs/>
          <w:color w:val="2E75B6"/>
          <w:sz w:val="24"/>
          <w:szCs w:val="24"/>
        </w:rPr>
        <w:t xml:space="preserve"> Prompt</w:t>
      </w:r>
    </w:p>
    <w:p w14:paraId="3D7FF2E1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prompt </w:t>
      </w:r>
      <w:proofErr w:type="spellStart"/>
      <w:r>
        <w:rPr>
          <w:sz w:val="20"/>
          <w:szCs w:val="20"/>
        </w:rPr>
        <w:t>lanjutan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bila</w:t>
      </w:r>
      <w:proofErr w:type="spellEnd"/>
      <w:r>
        <w:rPr>
          <w:sz w:val="20"/>
          <w:szCs w:val="20"/>
        </w:rPr>
        <w:t xml:space="preserve"> output AI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tepat</w:t>
      </w:r>
      <w:proofErr w:type="spellEnd"/>
      <w:r>
        <w:rPr>
          <w:sz w:val="20"/>
          <w:szCs w:val="20"/>
        </w:rPr>
        <w:t>:</w:t>
      </w:r>
    </w:p>
    <w:tbl>
      <w:tblPr>
        <w:tblStyle w:val="a9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48CB8FFA" w14:textId="77777777">
        <w:tc>
          <w:tcPr>
            <w:tcW w:w="4703" w:type="dxa"/>
            <w:shd w:val="clear" w:color="auto" w:fill="1F4E79"/>
          </w:tcPr>
          <w:p w14:paraId="70956DF0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Output AI</w:t>
            </w:r>
          </w:p>
        </w:tc>
        <w:tc>
          <w:tcPr>
            <w:tcW w:w="4703" w:type="dxa"/>
            <w:shd w:val="clear" w:color="auto" w:fill="1F4E79"/>
          </w:tcPr>
          <w:p w14:paraId="2FA785FA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Lanjutan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Disarankan</w:t>
            </w:r>
            <w:proofErr w:type="spellEnd"/>
          </w:p>
        </w:tc>
      </w:tr>
      <w:tr w:rsidR="001A73F5" w14:paraId="78647C0C" w14:textId="77777777">
        <w:tc>
          <w:tcPr>
            <w:tcW w:w="4703" w:type="dxa"/>
            <w:shd w:val="clear" w:color="auto" w:fill="EBF3FB"/>
          </w:tcPr>
          <w:p w14:paraId="445F4096" w14:textId="77777777" w:rsidR="001A73F5" w:rsidRDefault="00211977">
            <w:r>
              <w:rPr>
                <w:sz w:val="20"/>
                <w:szCs w:val="20"/>
              </w:rPr>
              <w:t xml:space="preserve">Endpoint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generik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153DA15F" w14:textId="77777777" w:rsidR="001A73F5" w:rsidRDefault="00211977">
            <w:proofErr w:type="spellStart"/>
            <w:r>
              <w:rPr>
                <w:sz w:val="20"/>
                <w:szCs w:val="20"/>
              </w:rPr>
              <w:t>Spesifikkan</w:t>
            </w:r>
            <w:proofErr w:type="spellEnd"/>
            <w:r>
              <w:rPr>
                <w:sz w:val="20"/>
                <w:szCs w:val="20"/>
              </w:rPr>
              <w:t xml:space="preserve"> POST /predictions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sertakan</w:t>
            </w:r>
            <w:proofErr w:type="spellEnd"/>
            <w:r>
              <w:rPr>
                <w:sz w:val="20"/>
                <w:szCs w:val="20"/>
              </w:rPr>
              <w:t xml:space="preserve"> field [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user story].</w:t>
            </w:r>
          </w:p>
        </w:tc>
      </w:tr>
      <w:tr w:rsidR="001A73F5" w14:paraId="6CBDDD2A" w14:textId="77777777">
        <w:tc>
          <w:tcPr>
            <w:tcW w:w="4703" w:type="dxa"/>
            <w:shd w:val="clear" w:color="auto" w:fill="FFFFFF"/>
          </w:tcPr>
          <w:p w14:paraId="41F7BD96" w14:textId="77777777" w:rsidR="001A73F5" w:rsidRDefault="00211977"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salah</w:t>
            </w:r>
          </w:p>
        </w:tc>
        <w:tc>
          <w:tcPr>
            <w:tcW w:w="4703" w:type="dxa"/>
            <w:shd w:val="clear" w:color="auto" w:fill="FFFFFF"/>
          </w:tcPr>
          <w:p w14:paraId="58310C9E" w14:textId="77777777" w:rsidR="001A73F5" w:rsidRDefault="00211977"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datetime,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@field_validator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confidence_score</w:t>
            </w:r>
            <w:proofErr w:type="spellEnd"/>
            <w:r>
              <w:rPr>
                <w:sz w:val="20"/>
                <w:szCs w:val="20"/>
              </w:rPr>
              <w:t xml:space="preserve"> (0.0-1.0).</w:t>
            </w:r>
          </w:p>
        </w:tc>
      </w:tr>
      <w:tr w:rsidR="001A73F5" w14:paraId="6B8ED33C" w14:textId="77777777">
        <w:tc>
          <w:tcPr>
            <w:tcW w:w="4703" w:type="dxa"/>
            <w:shd w:val="clear" w:color="auto" w:fill="EBF3FB"/>
          </w:tcPr>
          <w:p w14:paraId="4ADA974F" w14:textId="77777777" w:rsidR="001A73F5" w:rsidRDefault="00211977">
            <w:r>
              <w:rPr>
                <w:sz w:val="20"/>
                <w:szCs w:val="20"/>
              </w:rPr>
              <w:t xml:space="preserve">ERD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3EEB7FB3" w14:textId="77777777" w:rsidR="001A73F5" w:rsidRDefault="00211977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PredictionLog</w:t>
            </w:r>
            <w:proofErr w:type="spellEnd"/>
            <w:r>
              <w:rPr>
                <w:sz w:val="20"/>
                <w:szCs w:val="20"/>
              </w:rPr>
              <w:t xml:space="preserve"> many-to-one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User, field: </w:t>
            </w:r>
            <w:proofErr w:type="spellStart"/>
            <w:r>
              <w:rPr>
                <w:sz w:val="20"/>
                <w:szCs w:val="20"/>
              </w:rPr>
              <w:t>input_hash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fallback_triggered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52C3B3EE" w14:textId="77777777">
        <w:tc>
          <w:tcPr>
            <w:tcW w:w="4703" w:type="dxa"/>
            <w:shd w:val="clear" w:color="auto" w:fill="FFFFFF"/>
          </w:tcPr>
          <w:p w14:paraId="614AA380" w14:textId="77777777" w:rsidR="001A73F5" w:rsidRDefault="00211977">
            <w:r>
              <w:rPr>
                <w:sz w:val="20"/>
                <w:szCs w:val="20"/>
              </w:rPr>
              <w:t xml:space="preserve">YAML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</w:t>
            </w:r>
          </w:p>
        </w:tc>
        <w:tc>
          <w:tcPr>
            <w:tcW w:w="4703" w:type="dxa"/>
            <w:shd w:val="clear" w:color="auto" w:fill="FFFFFF"/>
          </w:tcPr>
          <w:p w14:paraId="076F4556" w14:textId="77777777" w:rsidR="001A73F5" w:rsidRDefault="00211977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YAML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3.0: [</w:t>
            </w:r>
            <w:proofErr w:type="spellStart"/>
            <w:r>
              <w:rPr>
                <w:sz w:val="20"/>
                <w:szCs w:val="20"/>
              </w:rPr>
              <w:t>tempel</w:t>
            </w:r>
            <w:proofErr w:type="spellEnd"/>
            <w:r>
              <w:rPr>
                <w:sz w:val="20"/>
                <w:szCs w:val="20"/>
              </w:rPr>
              <w:t xml:space="preserve"> YAML]</w:t>
            </w:r>
          </w:p>
        </w:tc>
      </w:tr>
    </w:tbl>
    <w:p w14:paraId="38DA9A70" w14:textId="77777777" w:rsidR="001A73F5" w:rsidRDefault="001A73F5"/>
    <w:p w14:paraId="35638086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</w:t>
      </w:r>
    </w:p>
    <w:p w14:paraId="4546533F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lastRenderedPageBreak/>
        <w:t xml:space="preserve">E. Lembar </w:t>
      </w:r>
      <w:proofErr w:type="spellStart"/>
      <w:r>
        <w:rPr>
          <w:b/>
          <w:bCs/>
          <w:color w:val="1F4E79"/>
          <w:sz w:val="28"/>
          <w:szCs w:val="28"/>
        </w:rPr>
        <w:t>Kerja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Isian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Mahasiswa</w:t>
      </w:r>
      <w:proofErr w:type="spellEnd"/>
    </w:p>
    <w:p w14:paraId="35F46510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E.1  Daftar</w:t>
      </w:r>
      <w:proofErr w:type="gramEnd"/>
      <w:r>
        <w:rPr>
          <w:b/>
          <w:bCs/>
          <w:color w:val="2E75B6"/>
          <w:sz w:val="24"/>
          <w:szCs w:val="24"/>
        </w:rPr>
        <w:t xml:space="preserve"> Resource &amp; Endpoint API</w:t>
      </w:r>
    </w:p>
    <w:p w14:paraId="7BD5F418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resource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LLD PTM-04. </w:t>
      </w:r>
      <w:proofErr w:type="spellStart"/>
      <w:r>
        <w:rPr>
          <w:sz w:val="20"/>
          <w:szCs w:val="20"/>
        </w:rPr>
        <w:t>Tandai</w:t>
      </w:r>
      <w:proofErr w:type="spellEnd"/>
      <w:r>
        <w:rPr>
          <w:sz w:val="20"/>
          <w:szCs w:val="20"/>
        </w:rPr>
        <w:t xml:space="preserve"> endpoint AI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bintang</w:t>
      </w:r>
      <w:proofErr w:type="spellEnd"/>
      <w:r>
        <w:rPr>
          <w:sz w:val="20"/>
          <w:szCs w:val="20"/>
        </w:rPr>
        <w:t xml:space="preserve"> (*).</w:t>
      </w:r>
    </w:p>
    <w:tbl>
      <w:tblPr>
        <w:tblStyle w:val="aa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A73F5" w14:paraId="4FBCBFA9" w14:textId="77777777">
        <w:tc>
          <w:tcPr>
            <w:tcW w:w="1881" w:type="dxa"/>
            <w:shd w:val="clear" w:color="auto" w:fill="1F4E79"/>
          </w:tcPr>
          <w:p w14:paraId="5A024264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81" w:type="dxa"/>
            <w:shd w:val="clear" w:color="auto" w:fill="1F4E79"/>
          </w:tcPr>
          <w:p w14:paraId="23B9D1F8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 (Noun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Jamak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881" w:type="dxa"/>
            <w:shd w:val="clear" w:color="auto" w:fill="1F4E79"/>
          </w:tcPr>
          <w:p w14:paraId="2AB8D031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  <w:tc>
          <w:tcPr>
            <w:tcW w:w="1881" w:type="dxa"/>
            <w:shd w:val="clear" w:color="auto" w:fill="1F4E79"/>
          </w:tcPr>
          <w:p w14:paraId="0F17AB04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 / Endpoint</w:t>
            </w:r>
          </w:p>
        </w:tc>
        <w:tc>
          <w:tcPr>
            <w:tcW w:w="1881" w:type="dxa"/>
            <w:shd w:val="clear" w:color="auto" w:fill="1F4E79"/>
          </w:tcPr>
          <w:p w14:paraId="1A08694F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/ User Story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1A73F5" w14:paraId="67CAD59E" w14:textId="77777777">
        <w:tc>
          <w:tcPr>
            <w:tcW w:w="1881" w:type="dxa"/>
            <w:shd w:val="clear" w:color="auto" w:fill="EBF3FB"/>
          </w:tcPr>
          <w:p w14:paraId="17118692" w14:textId="43BFB2EA" w:rsidR="001A73F5" w:rsidRDefault="000D1A09">
            <w:r>
              <w:t>1</w:t>
            </w:r>
          </w:p>
        </w:tc>
        <w:tc>
          <w:tcPr>
            <w:tcW w:w="1881" w:type="dxa"/>
            <w:shd w:val="clear" w:color="auto" w:fill="EBF3FB"/>
          </w:tcPr>
          <w:p w14:paraId="16645028" w14:textId="4515CC44" w:rsidR="001A73F5" w:rsidRDefault="000D1A09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1881" w:type="dxa"/>
            <w:shd w:val="clear" w:color="auto" w:fill="EBF3FB"/>
          </w:tcPr>
          <w:p w14:paraId="2163BC17" w14:textId="3D436B22" w:rsidR="001A73F5" w:rsidRDefault="000D1A09">
            <w:r>
              <w:t>POST</w:t>
            </w:r>
          </w:p>
        </w:tc>
        <w:tc>
          <w:tcPr>
            <w:tcW w:w="1881" w:type="dxa"/>
            <w:shd w:val="clear" w:color="auto" w:fill="EBF3FB"/>
          </w:tcPr>
          <w:p w14:paraId="0A33829E" w14:textId="10D5559B" w:rsidR="001A73F5" w:rsidRDefault="000D1A09">
            <w:r>
              <w:t>/</w:t>
            </w:r>
            <w:proofErr w:type="spellStart"/>
            <w:r>
              <w:t>api</w:t>
            </w:r>
            <w:proofErr w:type="spellEnd"/>
            <w:r>
              <w:t>/v1/users/register</w:t>
            </w:r>
          </w:p>
        </w:tc>
        <w:tc>
          <w:tcPr>
            <w:tcW w:w="1881" w:type="dxa"/>
            <w:shd w:val="clear" w:color="auto" w:fill="EBF3FB"/>
          </w:tcPr>
          <w:p w14:paraId="7526AD14" w14:textId="65B35CFB" w:rsidR="001A73F5" w:rsidRDefault="000D1A09">
            <w:r>
              <w:t>FR-02 / US-02</w:t>
            </w:r>
          </w:p>
        </w:tc>
      </w:tr>
      <w:tr w:rsidR="001A73F5" w14:paraId="382D6901" w14:textId="77777777">
        <w:tc>
          <w:tcPr>
            <w:tcW w:w="1881" w:type="dxa"/>
            <w:shd w:val="clear" w:color="auto" w:fill="FFFFFF"/>
          </w:tcPr>
          <w:p w14:paraId="6B720A41" w14:textId="2C3F8543" w:rsidR="001A73F5" w:rsidRDefault="000D1A09">
            <w:r>
              <w:t>2</w:t>
            </w:r>
          </w:p>
        </w:tc>
        <w:tc>
          <w:tcPr>
            <w:tcW w:w="1881" w:type="dxa"/>
            <w:shd w:val="clear" w:color="auto" w:fill="FFFFFF"/>
          </w:tcPr>
          <w:p w14:paraId="1100431F" w14:textId="21AAA517" w:rsidR="001A73F5" w:rsidRDefault="000D1A09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1881" w:type="dxa"/>
            <w:shd w:val="clear" w:color="auto" w:fill="FFFFFF"/>
          </w:tcPr>
          <w:p w14:paraId="521BB821" w14:textId="2A4976E0" w:rsidR="001A73F5" w:rsidRDefault="000D1A09">
            <w:r>
              <w:t>POST</w:t>
            </w:r>
          </w:p>
        </w:tc>
        <w:tc>
          <w:tcPr>
            <w:tcW w:w="1881" w:type="dxa"/>
            <w:shd w:val="clear" w:color="auto" w:fill="FFFFFF"/>
          </w:tcPr>
          <w:p w14:paraId="0C73A8DA" w14:textId="7C80CDB8" w:rsidR="001A73F5" w:rsidRDefault="000D1A09">
            <w:r>
              <w:t>/</w:t>
            </w:r>
            <w:proofErr w:type="spellStart"/>
            <w:r>
              <w:t>api</w:t>
            </w:r>
            <w:proofErr w:type="spellEnd"/>
            <w:r>
              <w:t>/v1/users/login</w:t>
            </w:r>
          </w:p>
        </w:tc>
        <w:tc>
          <w:tcPr>
            <w:tcW w:w="1881" w:type="dxa"/>
            <w:shd w:val="clear" w:color="auto" w:fill="FFFFFF"/>
          </w:tcPr>
          <w:p w14:paraId="4C216506" w14:textId="068000AE" w:rsidR="001A73F5" w:rsidRDefault="000D1A09">
            <w:r>
              <w:t>FR-01 / US-01</w:t>
            </w:r>
          </w:p>
        </w:tc>
      </w:tr>
      <w:tr w:rsidR="001A73F5" w14:paraId="5603D135" w14:textId="77777777">
        <w:tc>
          <w:tcPr>
            <w:tcW w:w="1881" w:type="dxa"/>
            <w:shd w:val="clear" w:color="auto" w:fill="EBF3FB"/>
          </w:tcPr>
          <w:p w14:paraId="41220C54" w14:textId="1BE83568" w:rsidR="001A73F5" w:rsidRDefault="000D1A09">
            <w:r>
              <w:t>3</w:t>
            </w:r>
          </w:p>
        </w:tc>
        <w:tc>
          <w:tcPr>
            <w:tcW w:w="1881" w:type="dxa"/>
            <w:shd w:val="clear" w:color="auto" w:fill="EBF3FB"/>
          </w:tcPr>
          <w:p w14:paraId="523FB87F" w14:textId="6A9BC4BC" w:rsidR="001A73F5" w:rsidRDefault="000D1A09">
            <w:r>
              <w:t>/</w:t>
            </w:r>
            <w:proofErr w:type="gramStart"/>
            <w:r>
              <w:t>histories</w:t>
            </w:r>
            <w:proofErr w:type="gramEnd"/>
          </w:p>
        </w:tc>
        <w:tc>
          <w:tcPr>
            <w:tcW w:w="1881" w:type="dxa"/>
            <w:shd w:val="clear" w:color="auto" w:fill="EBF3FB"/>
          </w:tcPr>
          <w:p w14:paraId="7195D300" w14:textId="1BD90CAF" w:rsidR="001A73F5" w:rsidRDefault="000D1A09">
            <w:r>
              <w:t>POST</w:t>
            </w:r>
          </w:p>
        </w:tc>
        <w:tc>
          <w:tcPr>
            <w:tcW w:w="1881" w:type="dxa"/>
            <w:shd w:val="clear" w:color="auto" w:fill="EBF3FB"/>
          </w:tcPr>
          <w:p w14:paraId="1BCC924D" w14:textId="1E196580" w:rsidR="001A73F5" w:rsidRDefault="000D1A09">
            <w:r w:rsidRPr="000D1A09">
              <w:t>/</w:t>
            </w:r>
            <w:proofErr w:type="spellStart"/>
            <w:r w:rsidRPr="000D1A09">
              <w:t>api</w:t>
            </w:r>
            <w:proofErr w:type="spellEnd"/>
            <w:r w:rsidRPr="000D1A09">
              <w:t>/v1/histories *</w:t>
            </w:r>
          </w:p>
        </w:tc>
        <w:tc>
          <w:tcPr>
            <w:tcW w:w="1881" w:type="dxa"/>
            <w:shd w:val="clear" w:color="auto" w:fill="EBF3FB"/>
          </w:tcPr>
          <w:p w14:paraId="12154BA6" w14:textId="603FFF30" w:rsidR="001A73F5" w:rsidRDefault="000D1A09">
            <w:r>
              <w:t>FR-03 / US-03</w:t>
            </w:r>
          </w:p>
        </w:tc>
      </w:tr>
      <w:tr w:rsidR="001A73F5" w14:paraId="76A95A88" w14:textId="77777777">
        <w:tc>
          <w:tcPr>
            <w:tcW w:w="1881" w:type="dxa"/>
            <w:shd w:val="clear" w:color="auto" w:fill="FFFFFF"/>
          </w:tcPr>
          <w:p w14:paraId="6B7DB70B" w14:textId="365596FF" w:rsidR="001A73F5" w:rsidRDefault="000D1A09">
            <w:r>
              <w:t>4</w:t>
            </w:r>
          </w:p>
        </w:tc>
        <w:tc>
          <w:tcPr>
            <w:tcW w:w="1881" w:type="dxa"/>
            <w:shd w:val="clear" w:color="auto" w:fill="FFFFFF"/>
          </w:tcPr>
          <w:p w14:paraId="50E40433" w14:textId="613503A1" w:rsidR="001A73F5" w:rsidRDefault="000D1A09">
            <w:r>
              <w:t>/</w:t>
            </w:r>
            <w:proofErr w:type="gramStart"/>
            <w:r>
              <w:t>histories</w:t>
            </w:r>
            <w:proofErr w:type="gramEnd"/>
          </w:p>
        </w:tc>
        <w:tc>
          <w:tcPr>
            <w:tcW w:w="1881" w:type="dxa"/>
            <w:shd w:val="clear" w:color="auto" w:fill="FFFFFF"/>
          </w:tcPr>
          <w:p w14:paraId="5682053F" w14:textId="6FBE801C" w:rsidR="001A73F5" w:rsidRDefault="000D1A09">
            <w:r>
              <w:t>GET</w:t>
            </w:r>
          </w:p>
        </w:tc>
        <w:tc>
          <w:tcPr>
            <w:tcW w:w="1881" w:type="dxa"/>
            <w:shd w:val="clear" w:color="auto" w:fill="FFFFFF"/>
          </w:tcPr>
          <w:p w14:paraId="5510313B" w14:textId="0B2A6FA3" w:rsidR="001A73F5" w:rsidRDefault="000D1A09">
            <w:r>
              <w:t>/</w:t>
            </w:r>
            <w:proofErr w:type="spellStart"/>
            <w:r>
              <w:t>api</w:t>
            </w:r>
            <w:proofErr w:type="spellEnd"/>
            <w:r>
              <w:t>/v1/histories</w:t>
            </w:r>
          </w:p>
        </w:tc>
        <w:tc>
          <w:tcPr>
            <w:tcW w:w="1881" w:type="dxa"/>
            <w:shd w:val="clear" w:color="auto" w:fill="FFFFFF"/>
          </w:tcPr>
          <w:p w14:paraId="693D7B20" w14:textId="3DA300BB" w:rsidR="001A73F5" w:rsidRDefault="000D1A09">
            <w:r>
              <w:t>FR-04 / US-04</w:t>
            </w:r>
          </w:p>
        </w:tc>
      </w:tr>
      <w:tr w:rsidR="001A73F5" w14:paraId="05019BC0" w14:textId="77777777">
        <w:tc>
          <w:tcPr>
            <w:tcW w:w="1881" w:type="dxa"/>
            <w:shd w:val="clear" w:color="auto" w:fill="EBF3FB"/>
          </w:tcPr>
          <w:p w14:paraId="5A03006D" w14:textId="0C8E81AB" w:rsidR="001A73F5" w:rsidRDefault="000D1A09">
            <w:r>
              <w:t>5</w:t>
            </w:r>
          </w:p>
        </w:tc>
        <w:tc>
          <w:tcPr>
            <w:tcW w:w="1881" w:type="dxa"/>
            <w:shd w:val="clear" w:color="auto" w:fill="EBF3FB"/>
          </w:tcPr>
          <w:p w14:paraId="40343A87" w14:textId="13E12533" w:rsidR="001A73F5" w:rsidRDefault="000D1A09">
            <w:r>
              <w:t>/</w:t>
            </w:r>
            <w:proofErr w:type="gramStart"/>
            <w:r>
              <w:t>catalogs</w:t>
            </w:r>
            <w:proofErr w:type="gramEnd"/>
          </w:p>
        </w:tc>
        <w:tc>
          <w:tcPr>
            <w:tcW w:w="1881" w:type="dxa"/>
            <w:shd w:val="clear" w:color="auto" w:fill="EBF3FB"/>
          </w:tcPr>
          <w:p w14:paraId="2EB61A38" w14:textId="67F20586" w:rsidR="001A73F5" w:rsidRDefault="000D1A09">
            <w:r>
              <w:t>GET</w:t>
            </w:r>
          </w:p>
        </w:tc>
        <w:tc>
          <w:tcPr>
            <w:tcW w:w="1881" w:type="dxa"/>
            <w:shd w:val="clear" w:color="auto" w:fill="EBF3FB"/>
          </w:tcPr>
          <w:p w14:paraId="1B18B3A2" w14:textId="2EF29F48" w:rsidR="001A73F5" w:rsidRDefault="000D1A09">
            <w:r>
              <w:t>/</w:t>
            </w:r>
            <w:proofErr w:type="spellStart"/>
            <w:r>
              <w:t>api</w:t>
            </w:r>
            <w:proofErr w:type="spellEnd"/>
            <w:r>
              <w:t>/v1/catalogs</w:t>
            </w:r>
          </w:p>
        </w:tc>
        <w:tc>
          <w:tcPr>
            <w:tcW w:w="1881" w:type="dxa"/>
            <w:shd w:val="clear" w:color="auto" w:fill="EBF3FB"/>
          </w:tcPr>
          <w:p w14:paraId="1DB006CD" w14:textId="6E86BA9F" w:rsidR="001A73F5" w:rsidRDefault="000D1A09">
            <w:r>
              <w:t>FR-04 / US-04</w:t>
            </w:r>
          </w:p>
        </w:tc>
      </w:tr>
    </w:tbl>
    <w:p w14:paraId="29C0CDD9" w14:textId="77777777" w:rsidR="001A73F5" w:rsidRDefault="001A73F5"/>
    <w:p w14:paraId="64A5C10A" w14:textId="77777777" w:rsidR="001A73F5" w:rsidRDefault="00211977">
      <w:pPr>
        <w:spacing w:after="40"/>
      </w:pPr>
      <w:r>
        <w:rPr>
          <w:b/>
          <w:bCs/>
          <w:sz w:val="20"/>
          <w:szCs w:val="20"/>
        </w:rPr>
        <w:t xml:space="preserve">Endpoint AI (*) yang </w:t>
      </w:r>
      <w:proofErr w:type="spellStart"/>
      <w:r>
        <w:rPr>
          <w:b/>
          <w:bCs/>
          <w:sz w:val="20"/>
          <w:szCs w:val="20"/>
        </w:rPr>
        <w:t>dirancang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tim</w:t>
      </w:r>
      <w:proofErr w:type="spellEnd"/>
      <w:r>
        <w:rPr>
          <w:b/>
          <w:bCs/>
          <w:sz w:val="20"/>
          <w:szCs w:val="20"/>
        </w:rPr>
        <w:t xml:space="preserve"> — </w:t>
      </w:r>
      <w:proofErr w:type="spellStart"/>
      <w:r>
        <w:rPr>
          <w:b/>
          <w:bCs/>
          <w:sz w:val="20"/>
          <w:szCs w:val="20"/>
        </w:rPr>
        <w:t>nama</w:t>
      </w:r>
      <w:proofErr w:type="spellEnd"/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b/>
          <w:bCs/>
          <w:sz w:val="20"/>
          <w:szCs w:val="20"/>
        </w:rPr>
        <w:t>fungsinya</w:t>
      </w:r>
      <w:proofErr w:type="spellEnd"/>
      <w:r>
        <w:rPr>
          <w:b/>
          <w:bCs/>
          <w:sz w:val="20"/>
          <w:szCs w:val="20"/>
        </w:rPr>
        <w:t>:</w:t>
      </w:r>
    </w:p>
    <w:tbl>
      <w:tblPr>
        <w:tblStyle w:val="ab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7A87F3F0" w14:textId="77777777">
        <w:tc>
          <w:tcPr>
            <w:tcW w:w="9406" w:type="dxa"/>
            <w:shd w:val="clear" w:color="auto" w:fill="FAFAFA"/>
          </w:tcPr>
          <w:p w14:paraId="2D0E88B5" w14:textId="212C542A" w:rsidR="000D1A09" w:rsidRDefault="00211977" w:rsidP="000D1A09">
            <w:pPr>
              <w:pStyle w:val="NormalWeb"/>
            </w:pPr>
            <w:r>
              <w:rPr>
                <w:sz w:val="20"/>
                <w:szCs w:val="20"/>
              </w:rPr>
              <w:br/>
            </w:r>
            <w:proofErr w:type="gramStart"/>
            <w:r w:rsidR="000D1A09">
              <w:rPr>
                <w:rFonts w:hAnsi="Symbol"/>
              </w:rPr>
              <w:t></w:t>
            </w:r>
            <w:r w:rsidR="000D1A09">
              <w:t xml:space="preserve">  </w:t>
            </w:r>
            <w:r w:rsidR="000D1A09">
              <w:rPr>
                <w:b/>
                <w:bCs/>
              </w:rPr>
              <w:t>Nama</w:t>
            </w:r>
            <w:proofErr w:type="gramEnd"/>
            <w:r w:rsidR="000D1A09">
              <w:rPr>
                <w:b/>
                <w:bCs/>
              </w:rPr>
              <w:t xml:space="preserve"> Endpoint:</w:t>
            </w:r>
            <w:r w:rsidR="000D1A09">
              <w:t xml:space="preserve"> </w:t>
            </w:r>
            <w:r w:rsidR="000D1A09">
              <w:rPr>
                <w:rStyle w:val="HTMLCode"/>
              </w:rPr>
              <w:t>/</w:t>
            </w:r>
            <w:proofErr w:type="spellStart"/>
            <w:r w:rsidR="000D1A09">
              <w:rPr>
                <w:rStyle w:val="HTMLCode"/>
              </w:rPr>
              <w:t>api</w:t>
            </w:r>
            <w:proofErr w:type="spellEnd"/>
            <w:r w:rsidR="000D1A09">
              <w:rPr>
                <w:rStyle w:val="HTMLCode"/>
              </w:rPr>
              <w:t>/v1/histories</w:t>
            </w:r>
            <w:r w:rsidR="000D1A09">
              <w:t xml:space="preserve"> (POST) [Tag: AI]</w:t>
            </w:r>
          </w:p>
          <w:p w14:paraId="45EB9A36" w14:textId="2A1921A4" w:rsidR="001A73F5" w:rsidRDefault="000D1A09" w:rsidP="000D1A09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Fungsinya</w:t>
            </w:r>
            <w:proofErr w:type="spellEnd"/>
            <w:proofErr w:type="gram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menyinkronkan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inferensi</w:t>
            </w:r>
            <w:proofErr w:type="spellEnd"/>
            <w:r>
              <w:t xml:space="preserve"> model </w:t>
            </w:r>
            <w:r>
              <w:rPr>
                <w:i/>
                <w:iCs/>
              </w:rPr>
              <w:t>TensorFlow Lite (</w:t>
            </w:r>
            <w:proofErr w:type="spellStart"/>
            <w:r>
              <w:rPr>
                <w:i/>
                <w:iCs/>
              </w:rPr>
              <w:t>TFLite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basis data server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sampah</w:t>
            </w:r>
            <w:proofErr w:type="spellEnd"/>
            <w:r>
              <w:t xml:space="preserve"> di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on-device</w:t>
            </w:r>
            <w:r>
              <w:t>).</w:t>
            </w:r>
            <w:r w:rsidR="00211977">
              <w:rPr>
                <w:sz w:val="20"/>
                <w:szCs w:val="20"/>
              </w:rPr>
              <w:br/>
            </w:r>
          </w:p>
        </w:tc>
      </w:tr>
    </w:tbl>
    <w:p w14:paraId="4CA634B9" w14:textId="77777777" w:rsidR="001A73F5" w:rsidRDefault="001A73F5"/>
    <w:p w14:paraId="1F4184D6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E.2  </w:t>
      </w:r>
      <w:proofErr w:type="spellStart"/>
      <w:r>
        <w:rPr>
          <w:b/>
          <w:bCs/>
          <w:color w:val="2E75B6"/>
          <w:sz w:val="24"/>
          <w:szCs w:val="24"/>
        </w:rPr>
        <w:t>Iterasi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Revisi</w:t>
      </w:r>
      <w:proofErr w:type="spellEnd"/>
      <w:r>
        <w:rPr>
          <w:b/>
          <w:bCs/>
          <w:color w:val="2E75B6"/>
          <w:sz w:val="24"/>
          <w:szCs w:val="24"/>
        </w:rPr>
        <w:t xml:space="preserve"> Prompt AI</w:t>
      </w:r>
    </w:p>
    <w:p w14:paraId="2F91C13D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Catat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masalah</w:t>
      </w:r>
      <w:proofErr w:type="spellEnd"/>
      <w:r>
        <w:rPr>
          <w:sz w:val="20"/>
          <w:szCs w:val="20"/>
        </w:rPr>
        <w:t xml:space="preserve"> pada output AI </w:t>
      </w:r>
      <w:proofErr w:type="spellStart"/>
      <w:r>
        <w:rPr>
          <w:sz w:val="20"/>
          <w:szCs w:val="20"/>
        </w:rPr>
        <w:t>pertama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perbaikan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>.</w:t>
      </w:r>
    </w:p>
    <w:tbl>
      <w:tblPr>
        <w:tblStyle w:val="ac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600C11E6" w14:textId="77777777">
        <w:tc>
          <w:tcPr>
            <w:tcW w:w="3135" w:type="dxa"/>
            <w:shd w:val="clear" w:color="auto" w:fill="1F4E79"/>
          </w:tcPr>
          <w:p w14:paraId="05AEFD2E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135" w:type="dxa"/>
            <w:shd w:val="clear" w:color="auto" w:fill="1F4E79"/>
          </w:tcPr>
          <w:p w14:paraId="25339425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Output 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46C71F64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Lanjutan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</w:p>
        </w:tc>
      </w:tr>
      <w:tr w:rsidR="001A73F5" w14:paraId="28438D04" w14:textId="77777777">
        <w:tc>
          <w:tcPr>
            <w:tcW w:w="3135" w:type="dxa"/>
            <w:shd w:val="clear" w:color="auto" w:fill="EBF3FB"/>
          </w:tcPr>
          <w:p w14:paraId="4A1784D6" w14:textId="77777777" w:rsidR="001A73F5" w:rsidRDefault="00211977">
            <w:r>
              <w:rPr>
                <w:sz w:val="20"/>
                <w:szCs w:val="20"/>
              </w:rPr>
              <w:t xml:space="preserve">D.1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034FEF3F" w14:textId="59751644" w:rsidR="001A73F5" w:rsidRDefault="00D66EAD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error </w:t>
            </w:r>
            <w:proofErr w:type="spellStart"/>
            <w:r>
              <w:t>standar</w:t>
            </w:r>
            <w:proofErr w:type="spellEnd"/>
            <w:r>
              <w:t xml:space="preserve"> (4xx/5xx)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endpoint.</w:t>
            </w:r>
          </w:p>
        </w:tc>
        <w:tc>
          <w:tcPr>
            <w:tcW w:w="3135" w:type="dxa"/>
            <w:shd w:val="clear" w:color="auto" w:fill="EBF3FB"/>
          </w:tcPr>
          <w:p w14:paraId="2C99EDC6" w14:textId="527152DE" w:rsidR="001A73F5" w:rsidRDefault="00D66EAD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(200/201, 400, 401, 404, 422, 500)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error yang </w:t>
            </w:r>
            <w:proofErr w:type="spellStart"/>
            <w:r>
              <w:t>terstandarisasi</w:t>
            </w:r>
            <w:proofErr w:type="spellEnd"/>
            <w:r>
              <w:t>.</w:t>
            </w:r>
          </w:p>
        </w:tc>
      </w:tr>
      <w:tr w:rsidR="001A73F5" w14:paraId="3926FC54" w14:textId="77777777">
        <w:tc>
          <w:tcPr>
            <w:tcW w:w="3135" w:type="dxa"/>
            <w:shd w:val="clear" w:color="auto" w:fill="FFFFFF"/>
          </w:tcPr>
          <w:p w14:paraId="428592E4" w14:textId="77777777" w:rsidR="001A73F5" w:rsidRDefault="00211977">
            <w:r>
              <w:rPr>
                <w:sz w:val="20"/>
                <w:szCs w:val="20"/>
              </w:rPr>
              <w:t>D.2 ERD/Skema</w:t>
            </w:r>
          </w:p>
        </w:tc>
        <w:tc>
          <w:tcPr>
            <w:tcW w:w="3135" w:type="dxa"/>
            <w:shd w:val="clear" w:color="auto" w:fill="FFFFFF"/>
          </w:tcPr>
          <w:p w14:paraId="196116C3" w14:textId="4DDB3981" w:rsidR="001A73F5" w:rsidRDefault="00D66EAD"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keyakinan</w:t>
            </w:r>
            <w:proofErr w:type="spellEnd"/>
            <w:r>
              <w:t xml:space="preserve"> AI (</w:t>
            </w:r>
            <w:proofErr w:type="spellStart"/>
            <w:r>
              <w:rPr>
                <w:rStyle w:val="HTMLCode"/>
                <w:rFonts w:eastAsia="Cambria"/>
              </w:rPr>
              <w:t>confidence_score</w:t>
            </w:r>
            <w:proofErr w:type="spellEnd"/>
            <w:r>
              <w:t xml:space="preserve">)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didefinisikan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pada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desimalnya</w:t>
            </w:r>
            <w:proofErr w:type="spellEnd"/>
            <w:r>
              <w:t>.</w:t>
            </w:r>
          </w:p>
        </w:tc>
        <w:tc>
          <w:tcPr>
            <w:tcW w:w="3135" w:type="dxa"/>
            <w:shd w:val="clear" w:color="auto" w:fill="FFFFFF"/>
          </w:tcPr>
          <w:p w14:paraId="3CB2F9D4" w14:textId="669F1357" w:rsidR="001A73F5" w:rsidRDefault="00D66EAD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Pydantic</w:t>
            </w:r>
            <w:proofErr w:type="spellEnd"/>
            <w:r>
              <w:t xml:space="preserve"> v2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="Cambria"/>
              </w:rPr>
              <w:t>ge</w:t>
            </w:r>
            <w:proofErr w:type="spellEnd"/>
            <w:r>
              <w:rPr>
                <w:rStyle w:val="HTMLCode"/>
                <w:rFonts w:eastAsia="Cambria"/>
              </w:rPr>
              <w:t>=0.0</w:t>
            </w:r>
            <w:r>
              <w:t xml:space="preserve"> dan </w:t>
            </w:r>
            <w:r>
              <w:rPr>
                <w:rStyle w:val="HTMLCode"/>
                <w:rFonts w:eastAsia="Cambria"/>
              </w:rPr>
              <w:t>le=1.0</w:t>
            </w:r>
            <w:r>
              <w:t xml:space="preserve"> agar </w:t>
            </w:r>
            <w:proofErr w:type="spellStart"/>
            <w:r>
              <w:t>sinkron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NFR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7AAF2D7" w14:textId="58E43734" w:rsidR="001A73F5" w:rsidRDefault="001A73F5"/>
    <w:p w14:paraId="4626A2E0" w14:textId="5343552C" w:rsidR="00D66EAD" w:rsidRDefault="00D66EAD"/>
    <w:p w14:paraId="5927651B" w14:textId="575E9AC4" w:rsidR="00D66EAD" w:rsidRDefault="00D66EAD"/>
    <w:p w14:paraId="636448DD" w14:textId="77777777" w:rsidR="00D66EAD" w:rsidRDefault="00D66EAD"/>
    <w:p w14:paraId="6432F127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lastRenderedPageBreak/>
        <w:t xml:space="preserve">E.3  </w:t>
      </w:r>
      <w:proofErr w:type="spellStart"/>
      <w:r>
        <w:rPr>
          <w:b/>
          <w:bCs/>
          <w:color w:val="2E75B6"/>
          <w:sz w:val="24"/>
          <w:szCs w:val="24"/>
        </w:rPr>
        <w:t>Asumsi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yang </w:t>
      </w:r>
      <w:proofErr w:type="spellStart"/>
      <w:r>
        <w:rPr>
          <w:b/>
          <w:bCs/>
          <w:color w:val="2E75B6"/>
          <w:sz w:val="24"/>
          <w:szCs w:val="24"/>
        </w:rPr>
        <w:t>Ditandai</w:t>
      </w:r>
      <w:proofErr w:type="spellEnd"/>
      <w:r>
        <w:rPr>
          <w:b/>
          <w:bCs/>
          <w:color w:val="2E75B6"/>
          <w:sz w:val="24"/>
          <w:szCs w:val="24"/>
        </w:rPr>
        <w:t xml:space="preserve"> [ASUMSI-XX]</w:t>
      </w:r>
    </w:p>
    <w:p w14:paraId="115A5736" w14:textId="77777777" w:rsidR="001A73F5" w:rsidRDefault="00211977">
      <w:pPr>
        <w:spacing w:after="80"/>
      </w:pPr>
      <w:proofErr w:type="spellStart"/>
      <w:r>
        <w:rPr>
          <w:sz w:val="20"/>
          <w:szCs w:val="20"/>
        </w:rPr>
        <w:t>Daftarkan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asumsi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data LLD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>.</w:t>
      </w:r>
    </w:p>
    <w:tbl>
      <w:tblPr>
        <w:tblStyle w:val="ad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088B4985" w14:textId="77777777">
        <w:tc>
          <w:tcPr>
            <w:tcW w:w="3135" w:type="dxa"/>
            <w:shd w:val="clear" w:color="auto" w:fill="1F4E79"/>
          </w:tcPr>
          <w:p w14:paraId="51D077A0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Asumsi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458A1A21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Asumsi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diasumsikan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AI)</w:t>
            </w:r>
          </w:p>
        </w:tc>
        <w:tc>
          <w:tcPr>
            <w:tcW w:w="3135" w:type="dxa"/>
            <w:shd w:val="clear" w:color="auto" w:fill="1F4E79"/>
          </w:tcPr>
          <w:p w14:paraId="5E193822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Benar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Diubah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Dihapus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A73F5" w14:paraId="5FDE0561" w14:textId="77777777">
        <w:tc>
          <w:tcPr>
            <w:tcW w:w="3135" w:type="dxa"/>
            <w:shd w:val="clear" w:color="auto" w:fill="EBF3FB"/>
          </w:tcPr>
          <w:p w14:paraId="62902CA3" w14:textId="77777777" w:rsidR="001A73F5" w:rsidRDefault="00211977">
            <w:r>
              <w:rPr>
                <w:sz w:val="20"/>
                <w:szCs w:val="20"/>
              </w:rPr>
              <w:t>ASUMSI-01</w:t>
            </w:r>
          </w:p>
        </w:tc>
        <w:tc>
          <w:tcPr>
            <w:tcW w:w="3135" w:type="dxa"/>
            <w:shd w:val="clear" w:color="auto" w:fill="EBF3FB"/>
          </w:tcPr>
          <w:p w14:paraId="500D4154" w14:textId="0E2FBFF8" w:rsidR="001A73F5" w:rsidRDefault="00D66EAD">
            <w:proofErr w:type="spellStart"/>
            <w:r>
              <w:t>Inferensi</w:t>
            </w:r>
            <w:proofErr w:type="spellEnd"/>
            <w:r>
              <w:t xml:space="preserve"> model AI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on-device</w:t>
            </w:r>
            <w:r>
              <w:t xml:space="preserve"> (offline)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TFLite</w:t>
            </w:r>
            <w:proofErr w:type="spellEnd"/>
            <w:r>
              <w:t xml:space="preserve">, </w:t>
            </w:r>
            <w:proofErr w:type="spellStart"/>
            <w:r>
              <w:t>sementara</w:t>
            </w:r>
            <w:proofErr w:type="spellEnd"/>
            <w:r>
              <w:t xml:space="preserve"> endpoint </w:t>
            </w:r>
            <w:r>
              <w:rPr>
                <w:rStyle w:val="HTMLCode"/>
                <w:rFonts w:eastAsia="Cambria"/>
              </w:rPr>
              <w:t>/histories</w:t>
            </w:r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scan.</w:t>
            </w:r>
          </w:p>
        </w:tc>
        <w:tc>
          <w:tcPr>
            <w:tcW w:w="3135" w:type="dxa"/>
            <w:shd w:val="clear" w:color="auto" w:fill="EBF3FB"/>
          </w:tcPr>
          <w:p w14:paraId="279024BC" w14:textId="654EF1B4" w:rsidR="001A73F5" w:rsidRDefault="00D66EAD">
            <w:proofErr w:type="spellStart"/>
            <w:r>
              <w:t>Benar</w:t>
            </w:r>
            <w:proofErr w:type="spellEnd"/>
          </w:p>
        </w:tc>
      </w:tr>
      <w:tr w:rsidR="001A73F5" w14:paraId="3302B123" w14:textId="77777777">
        <w:tc>
          <w:tcPr>
            <w:tcW w:w="3135" w:type="dxa"/>
            <w:shd w:val="clear" w:color="auto" w:fill="FFFFFF"/>
          </w:tcPr>
          <w:p w14:paraId="63814635" w14:textId="77777777" w:rsidR="001A73F5" w:rsidRDefault="00211977">
            <w:r>
              <w:rPr>
                <w:sz w:val="20"/>
                <w:szCs w:val="20"/>
              </w:rPr>
              <w:t>ASUMSI-02</w:t>
            </w:r>
          </w:p>
        </w:tc>
        <w:tc>
          <w:tcPr>
            <w:tcW w:w="3135" w:type="dxa"/>
            <w:shd w:val="clear" w:color="auto" w:fill="FFFFFF"/>
          </w:tcPr>
          <w:p w14:paraId="716F55A3" w14:textId="7A4A7472" w:rsidR="001A73F5" w:rsidRDefault="00D66EAD">
            <w:proofErr w:type="spellStart"/>
            <w:r>
              <w:t>Entitas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mbria"/>
              </w:rPr>
              <w:t>CATALOG</w:t>
            </w:r>
            <w:r>
              <w:t xml:space="preserve"> </w:t>
            </w:r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statis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foreign key</w:t>
            </w:r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>.</w:t>
            </w:r>
          </w:p>
        </w:tc>
        <w:tc>
          <w:tcPr>
            <w:tcW w:w="3135" w:type="dxa"/>
            <w:shd w:val="clear" w:color="auto" w:fill="FFFFFF"/>
          </w:tcPr>
          <w:p w14:paraId="57354E1E" w14:textId="2F9EE168" w:rsidR="001A73F5" w:rsidRDefault="00D66EAD">
            <w:proofErr w:type="spellStart"/>
            <w:r>
              <w:t>Benar</w:t>
            </w:r>
            <w:proofErr w:type="spellEnd"/>
          </w:p>
        </w:tc>
      </w:tr>
      <w:tr w:rsidR="001A73F5" w14:paraId="1C0DEDCF" w14:textId="77777777">
        <w:tc>
          <w:tcPr>
            <w:tcW w:w="3135" w:type="dxa"/>
            <w:shd w:val="clear" w:color="auto" w:fill="EBF3FB"/>
          </w:tcPr>
          <w:p w14:paraId="09525632" w14:textId="77777777" w:rsidR="001A73F5" w:rsidRDefault="00211977">
            <w:r>
              <w:rPr>
                <w:sz w:val="20"/>
                <w:szCs w:val="20"/>
              </w:rPr>
              <w:t>ASUMSI-03</w:t>
            </w:r>
          </w:p>
        </w:tc>
        <w:tc>
          <w:tcPr>
            <w:tcW w:w="3135" w:type="dxa"/>
            <w:shd w:val="clear" w:color="auto" w:fill="EBF3FB"/>
          </w:tcPr>
          <w:p w14:paraId="36C184C5" w14:textId="1C12A822" w:rsidR="001A73F5" w:rsidRDefault="00D66EAD">
            <w:r>
              <w:t xml:space="preserve">Token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format </w:t>
            </w:r>
            <w:r>
              <w:rPr>
                <w:i/>
                <w:iCs/>
              </w:rPr>
              <w:t>Bearer Token</w:t>
            </w:r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Firebase Auth</w:t>
            </w:r>
            <w:r>
              <w:t>.</w:t>
            </w:r>
          </w:p>
        </w:tc>
        <w:tc>
          <w:tcPr>
            <w:tcW w:w="3135" w:type="dxa"/>
            <w:shd w:val="clear" w:color="auto" w:fill="EBF3FB"/>
          </w:tcPr>
          <w:p w14:paraId="390F53C8" w14:textId="7D374773" w:rsidR="001A73F5" w:rsidRDefault="00D66EAD">
            <w:proofErr w:type="spellStart"/>
            <w:r>
              <w:t>Benar</w:t>
            </w:r>
            <w:proofErr w:type="spellEnd"/>
          </w:p>
        </w:tc>
      </w:tr>
    </w:tbl>
    <w:p w14:paraId="5D68E2FB" w14:textId="77777777" w:rsidR="001A73F5" w:rsidRDefault="001A73F5"/>
    <w:p w14:paraId="1BD8ADA6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8A7372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F. Log Prompt </w:t>
      </w:r>
      <w:proofErr w:type="spellStart"/>
      <w:proofErr w:type="gramStart"/>
      <w:r>
        <w:rPr>
          <w:b/>
          <w:bCs/>
          <w:color w:val="1F4E79"/>
          <w:sz w:val="28"/>
          <w:szCs w:val="28"/>
        </w:rPr>
        <w:t>Wajib</w:t>
      </w:r>
      <w:proofErr w:type="spellEnd"/>
      <w:r>
        <w:rPr>
          <w:b/>
          <w:bCs/>
          <w:color w:val="1F4E79"/>
          <w:sz w:val="28"/>
          <w:szCs w:val="28"/>
        </w:rPr>
        <w:t xml:space="preserve">  (</w:t>
      </w:r>
      <w:proofErr w:type="gramEnd"/>
      <w:r>
        <w:rPr>
          <w:b/>
          <w:bCs/>
          <w:color w:val="1F4E79"/>
          <w:sz w:val="28"/>
          <w:szCs w:val="28"/>
        </w:rPr>
        <w:t>ptm-05-prompt-log)</w:t>
      </w:r>
    </w:p>
    <w:p w14:paraId="747BDAD1" w14:textId="77777777" w:rsidR="001A73F5" w:rsidRDefault="00211977">
      <w:pPr>
        <w:spacing w:after="80"/>
      </w:pPr>
      <w:r>
        <w:rPr>
          <w:sz w:val="20"/>
          <w:szCs w:val="20"/>
        </w:rPr>
        <w:t xml:space="preserve">Isi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praktikum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berlangsung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disertakan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pengumpulan</w:t>
      </w:r>
      <w:proofErr w:type="spellEnd"/>
      <w:r>
        <w:rPr>
          <w:sz w:val="20"/>
          <w:szCs w:val="20"/>
        </w:rPr>
        <w:t>.</w:t>
      </w:r>
    </w:p>
    <w:tbl>
      <w:tblPr>
        <w:tblStyle w:val="ae"/>
        <w:tblW w:w="94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087"/>
        <w:gridCol w:w="1134"/>
        <w:gridCol w:w="2977"/>
        <w:gridCol w:w="1074"/>
        <w:gridCol w:w="1568"/>
      </w:tblGrid>
      <w:tr w:rsidR="001A73F5" w14:paraId="4582581A" w14:textId="77777777" w:rsidTr="00D66EAD">
        <w:tc>
          <w:tcPr>
            <w:tcW w:w="1568" w:type="dxa"/>
            <w:shd w:val="clear" w:color="auto" w:fill="1F4E79"/>
          </w:tcPr>
          <w:p w14:paraId="4E866E2C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7" w:type="dxa"/>
            <w:shd w:val="clear" w:color="auto" w:fill="1F4E79"/>
          </w:tcPr>
          <w:p w14:paraId="163D7DB5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Prompt</w:t>
            </w:r>
          </w:p>
        </w:tc>
        <w:tc>
          <w:tcPr>
            <w:tcW w:w="1134" w:type="dxa"/>
            <w:shd w:val="clear" w:color="auto" w:fill="1F4E79"/>
          </w:tcPr>
          <w:p w14:paraId="500C358F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Alat AI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2977" w:type="dxa"/>
            <w:shd w:val="clear" w:color="auto" w:fill="1F4E79"/>
          </w:tcPr>
          <w:p w14:paraId="7F6FA09D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Ringkasan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Prompt</w:t>
            </w:r>
          </w:p>
        </w:tc>
        <w:tc>
          <w:tcPr>
            <w:tcW w:w="1074" w:type="dxa"/>
            <w:shd w:val="clear" w:color="auto" w:fill="1F4E79"/>
          </w:tcPr>
          <w:p w14:paraId="787195ED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Kuali</w:t>
            </w:r>
            <w:r>
              <w:rPr>
                <w:b/>
                <w:bCs/>
                <w:color w:val="FFFFFF"/>
                <w:sz w:val="20"/>
                <w:szCs w:val="20"/>
              </w:rPr>
              <w:t>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Output (1-5)</w:t>
            </w:r>
          </w:p>
        </w:tc>
        <w:tc>
          <w:tcPr>
            <w:tcW w:w="1568" w:type="dxa"/>
            <w:shd w:val="clear" w:color="auto" w:fill="1F4E79"/>
          </w:tcPr>
          <w:p w14:paraId="38919EB5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Manual</w:t>
            </w:r>
          </w:p>
        </w:tc>
      </w:tr>
      <w:tr w:rsidR="001A73F5" w14:paraId="1B026091" w14:textId="77777777" w:rsidTr="00D66EAD">
        <w:tc>
          <w:tcPr>
            <w:tcW w:w="1568" w:type="dxa"/>
            <w:shd w:val="clear" w:color="auto" w:fill="EBF3FB"/>
          </w:tcPr>
          <w:p w14:paraId="347AA8D3" w14:textId="77777777" w:rsidR="001A73F5" w:rsidRDefault="00211977">
            <w:r>
              <w:rPr>
                <w:sz w:val="20"/>
                <w:szCs w:val="20"/>
              </w:rPr>
              <w:t>1</w:t>
            </w:r>
          </w:p>
        </w:tc>
        <w:tc>
          <w:tcPr>
            <w:tcW w:w="1087" w:type="dxa"/>
            <w:shd w:val="clear" w:color="auto" w:fill="EBF3FB"/>
          </w:tcPr>
          <w:p w14:paraId="60AB7626" w14:textId="77777777" w:rsidR="001A73F5" w:rsidRDefault="00211977">
            <w:r>
              <w:rPr>
                <w:sz w:val="20"/>
                <w:szCs w:val="20"/>
              </w:rPr>
              <w:t xml:space="preserve">D.1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2CE0854B" w14:textId="3100EC01" w:rsidR="001A73F5" w:rsidRDefault="00D66EAD">
            <w:r>
              <w:t>Gemini (Google)</w:t>
            </w:r>
          </w:p>
        </w:tc>
        <w:tc>
          <w:tcPr>
            <w:tcW w:w="2977" w:type="dxa"/>
            <w:shd w:val="clear" w:color="auto" w:fill="EBF3FB"/>
          </w:tcPr>
          <w:p w14:paraId="3C6660E4" w14:textId="38C75B78" w:rsidR="001A73F5" w:rsidRDefault="00D66EAD"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REST API </w:t>
            </w:r>
            <w:proofErr w:type="spellStart"/>
            <w:r>
              <w:t>berstandar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3.0 </w:t>
            </w:r>
            <w:proofErr w:type="spellStart"/>
            <w:r>
              <w:t>dalam</w:t>
            </w:r>
            <w:proofErr w:type="spellEnd"/>
            <w:r>
              <w:t xml:space="preserve"> format YAML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Wastify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stack </w:t>
            </w:r>
            <w:proofErr w:type="spellStart"/>
            <w:r>
              <w:t>FastAPI</w:t>
            </w:r>
            <w:proofErr w:type="spellEnd"/>
            <w:r>
              <w:t xml:space="preserve"> dan database SQLite,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tag AI dan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(200/201, 4xx, 5xx).</w:t>
            </w:r>
          </w:p>
        </w:tc>
        <w:tc>
          <w:tcPr>
            <w:tcW w:w="1074" w:type="dxa"/>
            <w:shd w:val="clear" w:color="auto" w:fill="EBF3FB"/>
          </w:tcPr>
          <w:p w14:paraId="3E9FF214" w14:textId="2090B304" w:rsidR="001A73F5" w:rsidRDefault="00D66EAD">
            <w:r>
              <w:t>5</w:t>
            </w:r>
          </w:p>
        </w:tc>
        <w:tc>
          <w:tcPr>
            <w:tcW w:w="1568" w:type="dxa"/>
            <w:shd w:val="clear" w:color="auto" w:fill="EBF3FB"/>
          </w:tcPr>
          <w:p w14:paraId="1916CEA5" w14:textId="4C31F8C8" w:rsidR="001A73F5" w:rsidRDefault="00D66EAD"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format </w:t>
            </w:r>
            <w:proofErr w:type="spellStart"/>
            <w:r>
              <w:t>deskripsi</w:t>
            </w:r>
            <w:proofErr w:type="spellEnd"/>
            <w:r>
              <w:t xml:space="preserve"> endpoint 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 xml:space="preserve"> pada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pemindaian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on-device</w:t>
            </w:r>
            <w:r>
              <w:t>.</w:t>
            </w:r>
          </w:p>
        </w:tc>
      </w:tr>
      <w:tr w:rsidR="001A73F5" w14:paraId="2B3F7D46" w14:textId="77777777" w:rsidTr="00D66EAD">
        <w:tc>
          <w:tcPr>
            <w:tcW w:w="1568" w:type="dxa"/>
            <w:shd w:val="clear" w:color="auto" w:fill="FFFFFF"/>
          </w:tcPr>
          <w:p w14:paraId="453F5F3C" w14:textId="77777777" w:rsidR="001A73F5" w:rsidRDefault="00211977">
            <w:r>
              <w:rPr>
                <w:sz w:val="20"/>
                <w:szCs w:val="20"/>
              </w:rPr>
              <w:t>2</w:t>
            </w:r>
          </w:p>
        </w:tc>
        <w:tc>
          <w:tcPr>
            <w:tcW w:w="1087" w:type="dxa"/>
            <w:shd w:val="clear" w:color="auto" w:fill="FFFFFF"/>
          </w:tcPr>
          <w:p w14:paraId="2B35625B" w14:textId="77777777" w:rsidR="001A73F5" w:rsidRDefault="00211977">
            <w:r>
              <w:rPr>
                <w:sz w:val="20"/>
                <w:szCs w:val="20"/>
              </w:rPr>
              <w:t>D.2 ERD/Skema</w:t>
            </w:r>
          </w:p>
        </w:tc>
        <w:tc>
          <w:tcPr>
            <w:tcW w:w="1134" w:type="dxa"/>
            <w:shd w:val="clear" w:color="auto" w:fill="FFFFFF"/>
          </w:tcPr>
          <w:p w14:paraId="3A0B0391" w14:textId="1DD8BC8B" w:rsidR="001A73F5" w:rsidRDefault="00D66EAD">
            <w:r>
              <w:t>Gemini (Google)</w:t>
            </w:r>
          </w:p>
        </w:tc>
        <w:tc>
          <w:tcPr>
            <w:tcW w:w="2977" w:type="dxa"/>
            <w:shd w:val="clear" w:color="auto" w:fill="FFFFFF"/>
          </w:tcPr>
          <w:p w14:paraId="5394A897" w14:textId="2F5399EF" w:rsidR="001A73F5" w:rsidRDefault="00D66EAD"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diagram ERD </w:t>
            </w:r>
            <w:proofErr w:type="spellStart"/>
            <w:r>
              <w:t>berbasis</w:t>
            </w:r>
            <w:proofErr w:type="spellEnd"/>
            <w:r>
              <w:t xml:space="preserve"> Mermaid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Pydantic</w:t>
            </w:r>
            <w:proofErr w:type="spellEnd"/>
            <w:r>
              <w:t xml:space="preserve"> v2 (Python) yang </w:t>
            </w:r>
            <w:proofErr w:type="spellStart"/>
            <w:r>
              <w:t>sinkron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dan </w:t>
            </w:r>
            <w:proofErr w:type="spellStart"/>
            <w:r>
              <w:t>konstrain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User, </w:t>
            </w:r>
            <w:proofErr w:type="spellStart"/>
            <w:r>
              <w:t>ScanHistory</w:t>
            </w:r>
            <w:proofErr w:type="spellEnd"/>
            <w:r>
              <w:t>, dan Catalog.</w:t>
            </w:r>
          </w:p>
        </w:tc>
        <w:tc>
          <w:tcPr>
            <w:tcW w:w="1074" w:type="dxa"/>
            <w:shd w:val="clear" w:color="auto" w:fill="FFFFFF"/>
          </w:tcPr>
          <w:p w14:paraId="09149DAC" w14:textId="7A4B937B" w:rsidR="001A73F5" w:rsidRDefault="00D66EAD">
            <w:r>
              <w:t>5</w:t>
            </w:r>
          </w:p>
        </w:tc>
        <w:tc>
          <w:tcPr>
            <w:tcW w:w="1568" w:type="dxa"/>
            <w:shd w:val="clear" w:color="auto" w:fill="FFFFFF"/>
          </w:tcPr>
          <w:p w14:paraId="76F189C7" w14:textId="7D0B8D35" w:rsidR="001A73F5" w:rsidRDefault="00D66EAD">
            <w:proofErr w:type="spellStart"/>
            <w:r>
              <w:t>Menambahkan</w:t>
            </w:r>
            <w:proofErr w:type="spellEnd"/>
            <w:r>
              <w:t xml:space="preserve"> validator </w:t>
            </w:r>
            <w:proofErr w:type="spellStart"/>
            <w:r>
              <w:t>khusus</w:t>
            </w:r>
            <w:proofErr w:type="spellEnd"/>
            <w:r>
              <w:t xml:space="preserve"> pada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confidence score</w:t>
            </w:r>
            <w:r>
              <w:t xml:space="preserve"> (</w:t>
            </w:r>
            <w:proofErr w:type="spellStart"/>
            <w:r>
              <w:rPr>
                <w:rStyle w:val="HTMLCode"/>
                <w:rFonts w:eastAsia="Cambria"/>
              </w:rPr>
              <w:t>ge</w:t>
            </w:r>
            <w:proofErr w:type="spellEnd"/>
            <w:r>
              <w:rPr>
                <w:rStyle w:val="HTMLCode"/>
                <w:rFonts w:eastAsia="Cambria"/>
              </w:rPr>
              <w:t>=0.0</w:t>
            </w:r>
            <w:r>
              <w:t xml:space="preserve">, </w:t>
            </w:r>
            <w:r>
              <w:rPr>
                <w:rStyle w:val="HTMLCode"/>
                <w:rFonts w:eastAsia="Cambria"/>
              </w:rPr>
              <w:t>le=1.0</w:t>
            </w:r>
            <w:r>
              <w:t xml:space="preserve">) agar </w:t>
            </w:r>
            <w:proofErr w:type="spellStart"/>
            <w:r>
              <w:lastRenderedPageBreak/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NFR.</w:t>
            </w:r>
          </w:p>
        </w:tc>
      </w:tr>
      <w:tr w:rsidR="001A73F5" w14:paraId="7B5A7117" w14:textId="77777777" w:rsidTr="00D66EAD">
        <w:tc>
          <w:tcPr>
            <w:tcW w:w="1568" w:type="dxa"/>
            <w:shd w:val="clear" w:color="auto" w:fill="EBF3FB"/>
          </w:tcPr>
          <w:p w14:paraId="3DB5A226" w14:textId="77777777" w:rsidR="001A73F5" w:rsidRDefault="00211977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087" w:type="dxa"/>
            <w:shd w:val="clear" w:color="auto" w:fill="EBF3FB"/>
          </w:tcPr>
          <w:p w14:paraId="7C1A5CB9" w14:textId="77777777" w:rsidR="001A73F5" w:rsidRDefault="00211977"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1A642C01" w14:textId="25916FAF" w:rsidR="001A73F5" w:rsidRDefault="00D66EAD">
            <w:r>
              <w:t>Gemini (Google)</w:t>
            </w:r>
          </w:p>
        </w:tc>
        <w:tc>
          <w:tcPr>
            <w:tcW w:w="2977" w:type="dxa"/>
            <w:shd w:val="clear" w:color="auto" w:fill="EBF3FB"/>
          </w:tcPr>
          <w:p w14:paraId="0FF8F384" w14:textId="15BD5451" w:rsidR="001A73F5" w:rsidRDefault="00D66EAD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YAML,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error</w:t>
            </w:r>
            <w:r>
              <w:t xml:space="preserve"> </w:t>
            </w:r>
            <w:proofErr w:type="spellStart"/>
            <w:r>
              <w:t>pembacaan</w:t>
            </w:r>
            <w:proofErr w:type="spellEnd"/>
            <w:r>
              <w:t xml:space="preserve"> file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.</w:t>
            </w:r>
          </w:p>
        </w:tc>
        <w:tc>
          <w:tcPr>
            <w:tcW w:w="1074" w:type="dxa"/>
            <w:shd w:val="clear" w:color="auto" w:fill="EBF3FB"/>
          </w:tcPr>
          <w:p w14:paraId="5CA2B790" w14:textId="6A2276C7" w:rsidR="001A73F5" w:rsidRDefault="00D66EAD">
            <w:r>
              <w:t>5</w:t>
            </w:r>
          </w:p>
        </w:tc>
        <w:tc>
          <w:tcPr>
            <w:tcW w:w="1568" w:type="dxa"/>
            <w:shd w:val="clear" w:color="auto" w:fill="EBF3FB"/>
          </w:tcPr>
          <w:p w14:paraId="6968FA62" w14:textId="67E1A80F" w:rsidR="001A73F5" w:rsidRDefault="00D66EAD">
            <w:proofErr w:type="spellStart"/>
            <w:r>
              <w:t>Menyempurnakan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database dan endpoint API agar </w:t>
            </w:r>
            <w:proofErr w:type="spellStart"/>
            <w:r>
              <w:t>konsisten</w:t>
            </w:r>
            <w:proofErr w:type="spellEnd"/>
            <w:r>
              <w:t>.</w:t>
            </w:r>
          </w:p>
        </w:tc>
      </w:tr>
    </w:tbl>
    <w:p w14:paraId="57B18A59" w14:textId="77777777" w:rsidR="001A73F5" w:rsidRDefault="001A73F5"/>
    <w:p w14:paraId="51155013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ADB747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>G. Deliverable</w:t>
      </w:r>
    </w:p>
    <w:tbl>
      <w:tblPr>
        <w:tblStyle w:val="af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312A065D" w14:textId="77777777">
        <w:tc>
          <w:tcPr>
            <w:tcW w:w="3135" w:type="dxa"/>
            <w:shd w:val="clear" w:color="auto" w:fill="1F4E79"/>
          </w:tcPr>
          <w:p w14:paraId="585CF87B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Artefak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01B570C9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8B48A4A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1A73F5" w14:paraId="6BAF6518" w14:textId="77777777">
        <w:tc>
          <w:tcPr>
            <w:tcW w:w="3135" w:type="dxa"/>
            <w:shd w:val="clear" w:color="auto" w:fill="EBF3FB"/>
          </w:tcPr>
          <w:p w14:paraId="3442E139" w14:textId="77777777" w:rsidR="001A73F5" w:rsidRDefault="00211977"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</w:p>
        </w:tc>
        <w:tc>
          <w:tcPr>
            <w:tcW w:w="3135" w:type="dxa"/>
            <w:shd w:val="clear" w:color="auto" w:fill="EBF3FB"/>
          </w:tcPr>
          <w:p w14:paraId="04C70D78" w14:textId="77777777" w:rsidR="001A73F5" w:rsidRDefault="00211977">
            <w:r>
              <w:rPr>
                <w:sz w:val="20"/>
                <w:szCs w:val="20"/>
              </w:rPr>
              <w:t>docs/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openapi.yaml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635C6C30" w14:textId="77777777" w:rsidR="001A73F5" w:rsidRDefault="00211977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  <w:tr w:rsidR="001A73F5" w14:paraId="1289E587" w14:textId="77777777">
        <w:tc>
          <w:tcPr>
            <w:tcW w:w="3135" w:type="dxa"/>
            <w:shd w:val="clear" w:color="auto" w:fill="FFFFFF"/>
          </w:tcPr>
          <w:p w14:paraId="42C64CFE" w14:textId="77777777" w:rsidR="001A73F5" w:rsidRDefault="00211977">
            <w:r>
              <w:rPr>
                <w:sz w:val="20"/>
                <w:szCs w:val="20"/>
              </w:rPr>
              <w:t>api-contract.md</w:t>
            </w:r>
          </w:p>
        </w:tc>
        <w:tc>
          <w:tcPr>
            <w:tcW w:w="3135" w:type="dxa"/>
            <w:shd w:val="clear" w:color="auto" w:fill="FFFFFF"/>
          </w:tcPr>
          <w:p w14:paraId="4C848F1A" w14:textId="77777777" w:rsidR="001A73F5" w:rsidRDefault="00211977">
            <w:r>
              <w:rPr>
                <w:sz w:val="20"/>
                <w:szCs w:val="20"/>
              </w:rPr>
              <w:t>docs/api/api-contract.md</w:t>
            </w:r>
          </w:p>
        </w:tc>
        <w:tc>
          <w:tcPr>
            <w:tcW w:w="3135" w:type="dxa"/>
            <w:shd w:val="clear" w:color="auto" w:fill="FFFFFF"/>
          </w:tcPr>
          <w:p w14:paraId="1472C8B1" w14:textId="77777777" w:rsidR="001A73F5" w:rsidRDefault="00211977">
            <w:r>
              <w:rPr>
                <w:sz w:val="20"/>
                <w:szCs w:val="20"/>
              </w:rPr>
              <w:t xml:space="preserve">Keputusan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Bahasa Indonesia</w:t>
            </w:r>
          </w:p>
        </w:tc>
      </w:tr>
      <w:tr w:rsidR="001A73F5" w14:paraId="4C86C39D" w14:textId="77777777">
        <w:tc>
          <w:tcPr>
            <w:tcW w:w="3135" w:type="dxa"/>
            <w:shd w:val="clear" w:color="auto" w:fill="EBF3FB"/>
          </w:tcPr>
          <w:p w14:paraId="4F371A7F" w14:textId="77777777" w:rsidR="001A73F5" w:rsidRDefault="00211977">
            <w:r>
              <w:rPr>
                <w:sz w:val="20"/>
                <w:szCs w:val="20"/>
              </w:rPr>
              <w:t>erd.md</w:t>
            </w:r>
          </w:p>
        </w:tc>
        <w:tc>
          <w:tcPr>
            <w:tcW w:w="3135" w:type="dxa"/>
            <w:shd w:val="clear" w:color="auto" w:fill="EBF3FB"/>
          </w:tcPr>
          <w:p w14:paraId="10006BA8" w14:textId="77777777" w:rsidR="001A73F5" w:rsidRDefault="00211977">
            <w:r>
              <w:rPr>
                <w:sz w:val="20"/>
                <w:szCs w:val="20"/>
              </w:rPr>
              <w:t>docs/db/erd.md</w:t>
            </w:r>
          </w:p>
        </w:tc>
        <w:tc>
          <w:tcPr>
            <w:tcW w:w="3135" w:type="dxa"/>
            <w:shd w:val="clear" w:color="auto" w:fill="EBF3FB"/>
          </w:tcPr>
          <w:p w14:paraId="7B2EC69F" w14:textId="77777777" w:rsidR="001A73F5" w:rsidRDefault="00211977">
            <w:r>
              <w:rPr>
                <w:sz w:val="20"/>
                <w:szCs w:val="20"/>
              </w:rPr>
              <w:t>Diagram ERD Mermaid</w:t>
            </w:r>
          </w:p>
        </w:tc>
      </w:tr>
      <w:tr w:rsidR="001A73F5" w14:paraId="49E1DCBF" w14:textId="77777777">
        <w:tc>
          <w:tcPr>
            <w:tcW w:w="3135" w:type="dxa"/>
            <w:shd w:val="clear" w:color="auto" w:fill="FFFFFF"/>
          </w:tcPr>
          <w:p w14:paraId="690B2FA1" w14:textId="77777777" w:rsidR="001A73F5" w:rsidRDefault="00211977">
            <w:r>
              <w:rPr>
                <w:sz w:val="20"/>
                <w:szCs w:val="20"/>
              </w:rPr>
              <w:t xml:space="preserve">models.py / </w:t>
            </w:r>
            <w:proofErr w:type="spellStart"/>
            <w:proofErr w:type="gramStart"/>
            <w:r>
              <w:rPr>
                <w:sz w:val="20"/>
                <w:szCs w:val="20"/>
              </w:rPr>
              <w:t>schema.prisma</w:t>
            </w:r>
            <w:proofErr w:type="spellEnd"/>
            <w:proofErr w:type="gramEnd"/>
          </w:p>
        </w:tc>
        <w:tc>
          <w:tcPr>
            <w:tcW w:w="3135" w:type="dxa"/>
            <w:shd w:val="clear" w:color="auto" w:fill="FFFFFF"/>
          </w:tcPr>
          <w:p w14:paraId="6D2F2C45" w14:textId="77777777" w:rsidR="001A73F5" w:rsidRDefault="00211977">
            <w:r>
              <w:rPr>
                <w:sz w:val="20"/>
                <w:szCs w:val="20"/>
              </w:rPr>
              <w:t xml:space="preserve">backend/app/models/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135" w:type="dxa"/>
            <w:shd w:val="clear" w:color="auto" w:fill="FFFFFF"/>
          </w:tcPr>
          <w:p w14:paraId="45C24BC7" w14:textId="77777777" w:rsidR="001A73F5" w:rsidRDefault="00211977">
            <w:r>
              <w:rPr>
                <w:sz w:val="20"/>
                <w:szCs w:val="20"/>
              </w:rPr>
              <w:t xml:space="preserve">Skema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Prisma</w:t>
            </w:r>
          </w:p>
        </w:tc>
      </w:tr>
      <w:tr w:rsidR="001A73F5" w14:paraId="04014C7C" w14:textId="77777777">
        <w:tc>
          <w:tcPr>
            <w:tcW w:w="3135" w:type="dxa"/>
            <w:shd w:val="clear" w:color="auto" w:fill="EBF3FB"/>
          </w:tcPr>
          <w:p w14:paraId="78DE61DA" w14:textId="77777777" w:rsidR="001A73F5" w:rsidRDefault="00211977">
            <w:r>
              <w:rPr>
                <w:sz w:val="20"/>
                <w:szCs w:val="20"/>
              </w:rPr>
              <w:t>ptm-05-prompt-log.md</w:t>
            </w:r>
          </w:p>
        </w:tc>
        <w:tc>
          <w:tcPr>
            <w:tcW w:w="3135" w:type="dxa"/>
            <w:shd w:val="clear" w:color="auto" w:fill="EBF3FB"/>
          </w:tcPr>
          <w:p w14:paraId="065CD991" w14:textId="77777777" w:rsidR="001A73F5" w:rsidRDefault="00211977">
            <w:r>
              <w:rPr>
                <w:sz w:val="20"/>
                <w:szCs w:val="20"/>
              </w:rPr>
              <w:t>docs/prompt-log/</w:t>
            </w:r>
          </w:p>
        </w:tc>
        <w:tc>
          <w:tcPr>
            <w:tcW w:w="3135" w:type="dxa"/>
            <w:shd w:val="clear" w:color="auto" w:fill="EBF3FB"/>
          </w:tcPr>
          <w:p w14:paraId="33133C69" w14:textId="77777777" w:rsidR="001A73F5" w:rsidRDefault="00211977">
            <w:r>
              <w:rPr>
                <w:sz w:val="20"/>
                <w:szCs w:val="20"/>
              </w:rPr>
              <w:t xml:space="preserve">Log prompt + </w:t>
            </w:r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asumsi</w:t>
            </w:r>
            <w:proofErr w:type="spellEnd"/>
            <w:r>
              <w:rPr>
                <w:sz w:val="20"/>
                <w:szCs w:val="20"/>
              </w:rPr>
              <w:t xml:space="preserve"> (WAJIB)</w:t>
            </w:r>
          </w:p>
        </w:tc>
      </w:tr>
      <w:tr w:rsidR="001A73F5" w14:paraId="63103E87" w14:textId="77777777">
        <w:tc>
          <w:tcPr>
            <w:tcW w:w="3135" w:type="dxa"/>
            <w:shd w:val="clear" w:color="auto" w:fill="FFFFFF"/>
          </w:tcPr>
          <w:p w14:paraId="40DFD756" w14:textId="77777777" w:rsidR="001A73F5" w:rsidRDefault="00211977">
            <w:r>
              <w:rPr>
                <w:sz w:val="20"/>
                <w:szCs w:val="20"/>
              </w:rPr>
              <w:t>LKP-PTM-05 (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6654D11C" w14:textId="77777777" w:rsidR="001A73F5" w:rsidRDefault="00211977"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via LMS</w:t>
            </w:r>
          </w:p>
        </w:tc>
        <w:tc>
          <w:tcPr>
            <w:tcW w:w="3135" w:type="dxa"/>
            <w:shd w:val="clear" w:color="auto" w:fill="FFFFFF"/>
          </w:tcPr>
          <w:p w14:paraId="5EE71B54" w14:textId="77777777" w:rsidR="001A73F5" w:rsidRDefault="00211977">
            <w:r>
              <w:rPr>
                <w:sz w:val="20"/>
                <w:szCs w:val="20"/>
              </w:rPr>
              <w:t>Scan/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013BB928" w14:textId="77777777" w:rsidR="001A73F5" w:rsidRDefault="001A73F5"/>
    <w:p w14:paraId="6B3AED86" w14:textId="77777777" w:rsidR="001A73F5" w:rsidRDefault="00211977">
      <w:pPr>
        <w:spacing w:after="120"/>
      </w:pPr>
      <w:r>
        <w:rPr>
          <w:b/>
          <w:bCs/>
          <w:color w:val="1F4E79"/>
          <w:sz w:val="20"/>
          <w:szCs w:val="20"/>
        </w:rPr>
        <w:t xml:space="preserve">Commit </w:t>
      </w:r>
      <w:proofErr w:type="spellStart"/>
      <w:r>
        <w:rPr>
          <w:b/>
          <w:bCs/>
          <w:color w:val="1F4E79"/>
          <w:sz w:val="20"/>
          <w:szCs w:val="20"/>
        </w:rPr>
        <w:t>wajib</w:t>
      </w:r>
      <w:proofErr w:type="spellEnd"/>
      <w:r>
        <w:rPr>
          <w:b/>
          <w:bCs/>
          <w:color w:val="1F4E79"/>
          <w:sz w:val="20"/>
          <w:szCs w:val="20"/>
        </w:rPr>
        <w:t>: feat(</w:t>
      </w:r>
      <w:proofErr w:type="spellStart"/>
      <w:r>
        <w:rPr>
          <w:b/>
          <w:bCs/>
          <w:color w:val="1F4E79"/>
          <w:sz w:val="20"/>
          <w:szCs w:val="20"/>
        </w:rPr>
        <w:t>api</w:t>
      </w:r>
      <w:proofErr w:type="spellEnd"/>
      <w:r>
        <w:rPr>
          <w:b/>
          <w:bCs/>
          <w:color w:val="1F4E79"/>
          <w:sz w:val="20"/>
          <w:szCs w:val="20"/>
        </w:rPr>
        <w:t xml:space="preserve">-contract): add </w:t>
      </w:r>
      <w:proofErr w:type="spellStart"/>
      <w:r>
        <w:rPr>
          <w:b/>
          <w:bCs/>
          <w:color w:val="1F4E79"/>
          <w:sz w:val="20"/>
          <w:szCs w:val="20"/>
        </w:rPr>
        <w:t>OpenAPI</w:t>
      </w:r>
      <w:proofErr w:type="spellEnd"/>
      <w:r>
        <w:rPr>
          <w:b/>
          <w:bCs/>
          <w:color w:val="1F4E79"/>
          <w:sz w:val="20"/>
          <w:szCs w:val="20"/>
        </w:rPr>
        <w:t xml:space="preserve"> spec, ERD, </w:t>
      </w:r>
      <w:proofErr w:type="spellStart"/>
      <w:r>
        <w:rPr>
          <w:b/>
          <w:bCs/>
          <w:color w:val="1F4E79"/>
          <w:sz w:val="20"/>
          <w:szCs w:val="20"/>
        </w:rPr>
        <w:t>Pydantic</w:t>
      </w:r>
      <w:proofErr w:type="spellEnd"/>
      <w:r>
        <w:rPr>
          <w:b/>
          <w:bCs/>
          <w:color w:val="1F4E79"/>
          <w:sz w:val="20"/>
          <w:szCs w:val="20"/>
        </w:rPr>
        <w:t>/Prisma schema [PTM-05]</w:t>
      </w:r>
    </w:p>
    <w:p w14:paraId="4EB71E26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──────────────────────────────────</w:t>
      </w:r>
    </w:p>
    <w:tbl>
      <w:tblPr>
        <w:tblStyle w:val="af0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1A73F5" w14:paraId="12201C3D" w14:textId="77777777">
        <w:tc>
          <w:tcPr>
            <w:tcW w:w="9406" w:type="dxa"/>
            <w:shd w:val="clear" w:color="auto" w:fill="2E75B6"/>
          </w:tcPr>
          <w:p w14:paraId="620C6F8B" w14:textId="77777777" w:rsidR="001A73F5" w:rsidRDefault="00211977">
            <w:r>
              <w:rPr>
                <w:b/>
                <w:bCs/>
                <w:color w:val="FFFFFF"/>
              </w:rPr>
              <w:t>PANDUAN PENGUMPULAN TUGAS</w:t>
            </w:r>
          </w:p>
        </w:tc>
      </w:tr>
    </w:tbl>
    <w:p w14:paraId="74E8037C" w14:textId="77777777" w:rsidR="001A73F5" w:rsidRDefault="001A73F5"/>
    <w:p w14:paraId="03DA9626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H.1  </w:t>
      </w:r>
      <w:proofErr w:type="spellStart"/>
      <w:r>
        <w:rPr>
          <w:b/>
          <w:bCs/>
          <w:color w:val="2E75B6"/>
          <w:sz w:val="24"/>
          <w:szCs w:val="24"/>
        </w:rPr>
        <w:t>Tenggat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Waktu &amp; </w:t>
      </w:r>
      <w:proofErr w:type="spellStart"/>
      <w:r>
        <w:rPr>
          <w:b/>
          <w:bCs/>
          <w:color w:val="2E75B6"/>
          <w:sz w:val="24"/>
          <w:szCs w:val="24"/>
        </w:rPr>
        <w:t>Kanal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Pengumpulan</w:t>
      </w:r>
      <w:proofErr w:type="spellEnd"/>
    </w:p>
    <w:tbl>
      <w:tblPr>
        <w:tblStyle w:val="af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6BD42D2E" w14:textId="77777777">
        <w:tc>
          <w:tcPr>
            <w:tcW w:w="4703" w:type="dxa"/>
            <w:shd w:val="clear" w:color="auto" w:fill="1F4E79"/>
          </w:tcPr>
          <w:p w14:paraId="73BEEB12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Unsur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7E4D0560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  <w:proofErr w:type="spellEnd"/>
          </w:p>
        </w:tc>
      </w:tr>
      <w:tr w:rsidR="001A73F5" w14:paraId="555A5719" w14:textId="77777777">
        <w:tc>
          <w:tcPr>
            <w:tcW w:w="4703" w:type="dxa"/>
            <w:shd w:val="clear" w:color="auto" w:fill="EBF3FB"/>
          </w:tcPr>
          <w:p w14:paraId="45D640E9" w14:textId="77777777" w:rsidR="001A73F5" w:rsidRDefault="00211977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47850695" w14:textId="77777777" w:rsidR="001A73F5" w:rsidRDefault="00211977">
            <w:r>
              <w:rPr>
                <w:sz w:val="20"/>
                <w:szCs w:val="20"/>
              </w:rPr>
              <w:t>7 (</w:t>
            </w:r>
            <w:proofErr w:type="spellStart"/>
            <w:r>
              <w:rPr>
                <w:sz w:val="20"/>
                <w:szCs w:val="20"/>
              </w:rPr>
              <w:t>tujuh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(H+7), </w:t>
            </w:r>
            <w:proofErr w:type="spellStart"/>
            <w:r>
              <w:rPr>
                <w:sz w:val="20"/>
                <w:szCs w:val="20"/>
              </w:rPr>
              <w:t>pukul</w:t>
            </w:r>
            <w:proofErr w:type="spellEnd"/>
            <w:r>
              <w:rPr>
                <w:sz w:val="20"/>
                <w:szCs w:val="20"/>
              </w:rPr>
              <w:t xml:space="preserve"> 23.59 WIB.</w:t>
            </w:r>
          </w:p>
        </w:tc>
      </w:tr>
      <w:tr w:rsidR="001A73F5" w14:paraId="2FD26A44" w14:textId="77777777">
        <w:tc>
          <w:tcPr>
            <w:tcW w:w="4703" w:type="dxa"/>
            <w:shd w:val="clear" w:color="auto" w:fill="FFFFFF"/>
          </w:tcPr>
          <w:p w14:paraId="05CC332D" w14:textId="77777777" w:rsidR="001A73F5" w:rsidRDefault="00211977">
            <w:r>
              <w:rPr>
                <w:sz w:val="20"/>
                <w:szCs w:val="20"/>
              </w:rPr>
              <w:t>Platform LMS</w:t>
            </w:r>
          </w:p>
        </w:tc>
        <w:tc>
          <w:tcPr>
            <w:tcW w:w="4703" w:type="dxa"/>
            <w:shd w:val="clear" w:color="auto" w:fill="FFFFFF"/>
          </w:tcPr>
          <w:p w14:paraId="05D3F7B4" w14:textId="77777777" w:rsidR="001A73F5" w:rsidRDefault="00211977">
            <w:r>
              <w:rPr>
                <w:sz w:val="20"/>
                <w:szCs w:val="20"/>
              </w:rPr>
              <w:t xml:space="preserve">Portal LMS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kampus</w:t>
            </w:r>
            <w:proofErr w:type="spellEnd"/>
            <w:r>
              <w:rPr>
                <w:sz w:val="20"/>
                <w:szCs w:val="20"/>
              </w:rPr>
              <w:t xml:space="preserve"> / Google Classroom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13F2B96D" w14:textId="77777777">
        <w:tc>
          <w:tcPr>
            <w:tcW w:w="4703" w:type="dxa"/>
            <w:shd w:val="clear" w:color="auto" w:fill="EBF3FB"/>
          </w:tcPr>
          <w:p w14:paraId="36437D2F" w14:textId="77777777" w:rsidR="001A73F5" w:rsidRDefault="00211977">
            <w:r>
              <w:rPr>
                <w:sz w:val="20"/>
                <w:szCs w:val="20"/>
              </w:rPr>
              <w:t xml:space="preserve">Nama Folder </w:t>
            </w:r>
            <w:proofErr w:type="spellStart"/>
            <w:r>
              <w:rPr>
                <w:sz w:val="20"/>
                <w:szCs w:val="20"/>
              </w:rPr>
              <w:t>Submisi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56263CAE" w14:textId="77777777" w:rsidR="001A73F5" w:rsidRDefault="00211977">
            <w:r>
              <w:rPr>
                <w:sz w:val="20"/>
                <w:szCs w:val="20"/>
              </w:rPr>
              <w:t>[NIM1-NIM2-NIM</w:t>
            </w:r>
            <w:proofErr w:type="gramStart"/>
            <w:r>
              <w:rPr>
                <w:sz w:val="20"/>
                <w:szCs w:val="20"/>
              </w:rPr>
              <w:t>3]_</w:t>
            </w:r>
            <w:proofErr w:type="gramEnd"/>
            <w:r>
              <w:rPr>
                <w:sz w:val="20"/>
                <w:szCs w:val="20"/>
              </w:rPr>
              <w:t>PTM05_IMWAD  (</w:t>
            </w: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NIM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NIM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A73F5" w14:paraId="0CB191DF" w14:textId="77777777">
        <w:tc>
          <w:tcPr>
            <w:tcW w:w="4703" w:type="dxa"/>
            <w:shd w:val="clear" w:color="auto" w:fill="FFFFFF"/>
          </w:tcPr>
          <w:p w14:paraId="61C058BF" w14:textId="77777777" w:rsidR="001A73F5" w:rsidRDefault="00211977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2B198289" w14:textId="77777777" w:rsidR="001A73F5" w:rsidRDefault="00211977">
            <w:r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folder: 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PDF/DOCX +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deliverable + link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Git.</w:t>
            </w:r>
          </w:p>
        </w:tc>
      </w:tr>
      <w:tr w:rsidR="001A73F5" w14:paraId="3C0A6B4A" w14:textId="77777777">
        <w:tc>
          <w:tcPr>
            <w:tcW w:w="4703" w:type="dxa"/>
            <w:shd w:val="clear" w:color="auto" w:fill="EBF3FB"/>
          </w:tcPr>
          <w:p w14:paraId="1335D229" w14:textId="77777777" w:rsidR="001A73F5" w:rsidRDefault="00211977">
            <w:r>
              <w:rPr>
                <w:sz w:val="20"/>
                <w:szCs w:val="20"/>
              </w:rPr>
              <w:t xml:space="preserve">Link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12CC2093" w14:textId="77777777" w:rsidR="001A73F5" w:rsidRDefault="00211977">
            <w:proofErr w:type="spellStart"/>
            <w:r>
              <w:rPr>
                <w:sz w:val="20"/>
                <w:szCs w:val="20"/>
              </w:rPr>
              <w:t>Sertakan</w:t>
            </w:r>
            <w:proofErr w:type="spellEnd"/>
            <w:r>
              <w:rPr>
                <w:sz w:val="20"/>
                <w:szCs w:val="20"/>
              </w:rPr>
              <w:t xml:space="preserve"> URL GitHub/GitLab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README.md dan di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LMS.</w:t>
            </w:r>
          </w:p>
        </w:tc>
      </w:tr>
    </w:tbl>
    <w:p w14:paraId="76C2BF16" w14:textId="2F822670" w:rsidR="001A73F5" w:rsidRDefault="001A73F5"/>
    <w:p w14:paraId="2F09582D" w14:textId="148886C0" w:rsidR="00211977" w:rsidRDefault="00211977"/>
    <w:p w14:paraId="54A62367" w14:textId="04A91457" w:rsidR="00211977" w:rsidRDefault="00211977"/>
    <w:p w14:paraId="657E12FD" w14:textId="77777777" w:rsidR="00211977" w:rsidRDefault="00211977"/>
    <w:p w14:paraId="28299A97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lastRenderedPageBreak/>
        <w:t xml:space="preserve">H.2  </w:t>
      </w:r>
      <w:proofErr w:type="spellStart"/>
      <w:r>
        <w:rPr>
          <w:b/>
          <w:bCs/>
          <w:color w:val="2E75B6"/>
          <w:sz w:val="24"/>
          <w:szCs w:val="24"/>
        </w:rPr>
        <w:t>Berkas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yang </w:t>
      </w:r>
      <w:proofErr w:type="spellStart"/>
      <w:r>
        <w:rPr>
          <w:b/>
          <w:bCs/>
          <w:color w:val="2E75B6"/>
          <w:sz w:val="24"/>
          <w:szCs w:val="24"/>
        </w:rPr>
        <w:t>Wajib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Diunggah</w:t>
      </w:r>
      <w:proofErr w:type="spellEnd"/>
    </w:p>
    <w:p w14:paraId="5F1C6666" w14:textId="77777777" w:rsidR="001A73F5" w:rsidRDefault="00211977">
      <w:pPr>
        <w:spacing w:after="40"/>
      </w:pPr>
      <w:proofErr w:type="spellStart"/>
      <w:r>
        <w:rPr>
          <w:b/>
          <w:bCs/>
          <w:sz w:val="20"/>
          <w:szCs w:val="20"/>
        </w:rPr>
        <w:t>Berkas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Wajib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Pengumpulan</w:t>
      </w:r>
      <w:proofErr w:type="spellEnd"/>
    </w:p>
    <w:tbl>
      <w:tblPr>
        <w:tblStyle w:val="af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1A73F5" w14:paraId="40521A0B" w14:textId="77777777">
        <w:tc>
          <w:tcPr>
            <w:tcW w:w="4703" w:type="dxa"/>
            <w:shd w:val="clear" w:color="auto" w:fill="FAFAFA"/>
          </w:tcPr>
          <w:p w14:paraId="5F914533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3188FD0" w14:textId="77777777" w:rsidR="001A73F5" w:rsidRDefault="00211977">
            <w:r>
              <w:rPr>
                <w:sz w:val="20"/>
                <w:szCs w:val="20"/>
              </w:rPr>
              <w:t xml:space="preserve">File </w:t>
            </w:r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lolos</w:t>
            </w:r>
            <w:proofErr w:type="spellEnd"/>
            <w:r>
              <w:rPr>
                <w:sz w:val="20"/>
                <w:szCs w:val="20"/>
              </w:rPr>
              <w:t xml:space="preserve"> swagger-cli validate (</w:t>
            </w:r>
            <w:proofErr w:type="spellStart"/>
            <w:r>
              <w:rPr>
                <w:sz w:val="20"/>
                <w:szCs w:val="20"/>
              </w:rPr>
              <w:t>lampirkan</w:t>
            </w:r>
            <w:proofErr w:type="spellEnd"/>
            <w:r>
              <w:rPr>
                <w:sz w:val="20"/>
                <w:szCs w:val="20"/>
              </w:rPr>
              <w:t xml:space="preserve"> screenshot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A73F5" w14:paraId="7B9538A7" w14:textId="77777777">
        <w:tc>
          <w:tcPr>
            <w:tcW w:w="4703" w:type="dxa"/>
            <w:shd w:val="clear" w:color="auto" w:fill="FAFAFA"/>
          </w:tcPr>
          <w:p w14:paraId="28BDFF06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BED59A8" w14:textId="77777777" w:rsidR="001A73F5" w:rsidRDefault="00211977">
            <w:r>
              <w:rPr>
                <w:sz w:val="20"/>
                <w:szCs w:val="20"/>
              </w:rPr>
              <w:t xml:space="preserve">File erd.md — diagram ERD Mermaid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di-render di GitHub/GitLab.</w:t>
            </w:r>
          </w:p>
        </w:tc>
      </w:tr>
      <w:tr w:rsidR="001A73F5" w14:paraId="0E8FFFA9" w14:textId="77777777">
        <w:tc>
          <w:tcPr>
            <w:tcW w:w="4703" w:type="dxa"/>
            <w:shd w:val="clear" w:color="auto" w:fill="FAFAFA"/>
          </w:tcPr>
          <w:p w14:paraId="26AB4878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407E95B" w14:textId="77777777" w:rsidR="001A73F5" w:rsidRDefault="00211977">
            <w:r>
              <w:rPr>
                <w:sz w:val="20"/>
                <w:szCs w:val="20"/>
              </w:rPr>
              <w:t>File models.py (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) ATAU </w:t>
            </w:r>
            <w:proofErr w:type="spellStart"/>
            <w:proofErr w:type="gramStart"/>
            <w:r>
              <w:rPr>
                <w:sz w:val="20"/>
                <w:szCs w:val="20"/>
              </w:rPr>
              <w:t>schema.prisma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(Prisma)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stack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  <w:tr w:rsidR="001A73F5" w14:paraId="0ED0686E" w14:textId="77777777">
        <w:tc>
          <w:tcPr>
            <w:tcW w:w="4703" w:type="dxa"/>
            <w:shd w:val="clear" w:color="auto" w:fill="FAFAFA"/>
          </w:tcPr>
          <w:p w14:paraId="454FA154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AECF06E" w14:textId="77777777" w:rsidR="001A73F5" w:rsidRDefault="00211977">
            <w:r>
              <w:rPr>
                <w:sz w:val="20"/>
                <w:szCs w:val="20"/>
              </w:rPr>
              <w:t xml:space="preserve">File ptm-05-prompt-log.md —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minimal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prompt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5FE43131" w14:textId="77777777">
        <w:tc>
          <w:tcPr>
            <w:tcW w:w="4703" w:type="dxa"/>
            <w:shd w:val="clear" w:color="auto" w:fill="FAFAFA"/>
          </w:tcPr>
          <w:p w14:paraId="6C430DD6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376CEB0" w14:textId="77777777" w:rsidR="001A73F5" w:rsidRDefault="00211977">
            <w:r>
              <w:rPr>
                <w:sz w:val="20"/>
                <w:szCs w:val="20"/>
              </w:rPr>
              <w:t xml:space="preserve">File api-contract.md — </w:t>
            </w:r>
            <w:proofErr w:type="spellStart"/>
            <w:r>
              <w:rPr>
                <w:sz w:val="20"/>
                <w:szCs w:val="20"/>
              </w:rPr>
              <w:t>narasi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Bahasa Indonesia.</w:t>
            </w:r>
          </w:p>
        </w:tc>
      </w:tr>
      <w:tr w:rsidR="001A73F5" w14:paraId="75EDBCEB" w14:textId="77777777">
        <w:tc>
          <w:tcPr>
            <w:tcW w:w="4703" w:type="dxa"/>
            <w:shd w:val="clear" w:color="auto" w:fill="FAFAFA"/>
          </w:tcPr>
          <w:p w14:paraId="50401D49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46B0565B" w14:textId="77777777" w:rsidR="001A73F5" w:rsidRDefault="00211977">
            <w:r>
              <w:rPr>
                <w:sz w:val="20"/>
                <w:szCs w:val="20"/>
              </w:rPr>
              <w:t xml:space="preserve">Lembar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LKP-PTM-</w:t>
            </w:r>
            <w:r>
              <w:rPr>
                <w:sz w:val="20"/>
                <w:szCs w:val="20"/>
              </w:rPr>
              <w:t xml:space="preserve">05 —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(Bagian E dan F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A73F5" w14:paraId="0A76E771" w14:textId="77777777">
        <w:tc>
          <w:tcPr>
            <w:tcW w:w="4703" w:type="dxa"/>
            <w:shd w:val="clear" w:color="auto" w:fill="FAFAFA"/>
          </w:tcPr>
          <w:p w14:paraId="3C7577BC" w14:textId="77777777" w:rsidR="001A73F5" w:rsidRDefault="00211977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017F4496" w14:textId="77777777" w:rsidR="001A73F5" w:rsidRDefault="00211977"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Git — commit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commit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E998F54" w14:textId="77777777" w:rsidR="001A73F5" w:rsidRDefault="001A73F5"/>
    <w:p w14:paraId="341C4E1D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H.3  </w:t>
      </w:r>
      <w:proofErr w:type="spellStart"/>
      <w:r>
        <w:rPr>
          <w:b/>
          <w:bCs/>
          <w:color w:val="2E75B6"/>
          <w:sz w:val="24"/>
          <w:szCs w:val="24"/>
        </w:rPr>
        <w:t>Ketentuan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Keterlambatan</w:t>
      </w:r>
      <w:proofErr w:type="spellEnd"/>
    </w:p>
    <w:tbl>
      <w:tblPr>
        <w:tblStyle w:val="af3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613B1818" w14:textId="77777777">
        <w:tc>
          <w:tcPr>
            <w:tcW w:w="3135" w:type="dxa"/>
            <w:shd w:val="clear" w:color="auto" w:fill="C00000"/>
          </w:tcPr>
          <w:p w14:paraId="3CED8065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135" w:type="dxa"/>
            <w:shd w:val="clear" w:color="auto" w:fill="C00000"/>
          </w:tcPr>
          <w:p w14:paraId="7E637A51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3135" w:type="dxa"/>
            <w:shd w:val="clear" w:color="auto" w:fill="C00000"/>
          </w:tcPr>
          <w:p w14:paraId="495872DB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Konsekuensi</w:t>
            </w:r>
            <w:proofErr w:type="spellEnd"/>
          </w:p>
        </w:tc>
      </w:tr>
      <w:tr w:rsidR="001A73F5" w14:paraId="258B1A42" w14:textId="77777777">
        <w:tc>
          <w:tcPr>
            <w:tcW w:w="3135" w:type="dxa"/>
            <w:shd w:val="clear" w:color="auto" w:fill="EBF3FB"/>
          </w:tcPr>
          <w:p w14:paraId="33183712" w14:textId="77777777" w:rsidR="001A73F5" w:rsidRDefault="00211977">
            <w:r>
              <w:rPr>
                <w:sz w:val="20"/>
                <w:szCs w:val="20"/>
              </w:rPr>
              <w:t xml:space="preserve">H+1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H+3</w:t>
            </w:r>
          </w:p>
        </w:tc>
        <w:tc>
          <w:tcPr>
            <w:tcW w:w="3135" w:type="dxa"/>
            <w:shd w:val="clear" w:color="auto" w:fill="EBF3FB"/>
          </w:tcPr>
          <w:p w14:paraId="43058C06" w14:textId="77777777" w:rsidR="001A73F5" w:rsidRDefault="00211977"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1-3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46D99DE4" w14:textId="77777777" w:rsidR="001A73F5" w:rsidRDefault="00211977"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25C79A4C" w14:textId="77777777">
        <w:tc>
          <w:tcPr>
            <w:tcW w:w="3135" w:type="dxa"/>
            <w:shd w:val="clear" w:color="auto" w:fill="FFFFFF"/>
          </w:tcPr>
          <w:p w14:paraId="647B1510" w14:textId="77777777" w:rsidR="001A73F5" w:rsidRDefault="00211977">
            <w:r>
              <w:rPr>
                <w:sz w:val="20"/>
                <w:szCs w:val="20"/>
              </w:rPr>
              <w:t xml:space="preserve">H+4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H+7</w:t>
            </w:r>
          </w:p>
        </w:tc>
        <w:tc>
          <w:tcPr>
            <w:tcW w:w="3135" w:type="dxa"/>
            <w:shd w:val="clear" w:color="auto" w:fill="FFFFFF"/>
          </w:tcPr>
          <w:p w14:paraId="60E404C4" w14:textId="77777777" w:rsidR="001A73F5" w:rsidRDefault="00211977"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4-7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697BA02" w14:textId="77777777" w:rsidR="001A73F5" w:rsidRDefault="00211977"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25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507352F3" w14:textId="77777777">
        <w:tc>
          <w:tcPr>
            <w:tcW w:w="3135" w:type="dxa"/>
            <w:shd w:val="clear" w:color="auto" w:fill="EBF3FB"/>
          </w:tcPr>
          <w:p w14:paraId="75771898" w14:textId="77777777" w:rsidR="001A73F5" w:rsidRDefault="00211977">
            <w:r>
              <w:rPr>
                <w:sz w:val="20"/>
                <w:szCs w:val="20"/>
              </w:rPr>
              <w:t>&gt; H+7</w:t>
            </w:r>
          </w:p>
        </w:tc>
        <w:tc>
          <w:tcPr>
            <w:tcW w:w="3135" w:type="dxa"/>
            <w:shd w:val="clear" w:color="auto" w:fill="EBF3FB"/>
          </w:tcPr>
          <w:p w14:paraId="74F767E4" w14:textId="77777777" w:rsidR="001A73F5" w:rsidRDefault="00211977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52598C97" w14:textId="77777777" w:rsidR="001A73F5" w:rsidRDefault="00211977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dinilai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= 0 (</w:t>
            </w:r>
            <w:proofErr w:type="spellStart"/>
            <w:r>
              <w:rPr>
                <w:sz w:val="20"/>
                <w:szCs w:val="20"/>
              </w:rPr>
              <w:t>nol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34202CD" w14:textId="77777777" w:rsidR="001A73F5" w:rsidRDefault="001A73F5"/>
    <w:p w14:paraId="46725A19" w14:textId="77777777" w:rsidR="001A73F5" w:rsidRDefault="00211977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H.4  </w:t>
      </w:r>
      <w:proofErr w:type="spellStart"/>
      <w:r>
        <w:rPr>
          <w:b/>
          <w:bCs/>
          <w:color w:val="2E75B6"/>
          <w:sz w:val="24"/>
          <w:szCs w:val="24"/>
        </w:rPr>
        <w:t>Integritas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Akademik</w:t>
      </w:r>
      <w:proofErr w:type="spell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Deklarasi</w:t>
      </w:r>
      <w:proofErr w:type="spellEnd"/>
      <w:r>
        <w:rPr>
          <w:b/>
          <w:bCs/>
          <w:color w:val="2E75B6"/>
          <w:sz w:val="24"/>
          <w:szCs w:val="24"/>
        </w:rPr>
        <w:t xml:space="preserve"> AI</w:t>
      </w:r>
    </w:p>
    <w:p w14:paraId="2BF75304" w14:textId="77777777" w:rsidR="001A73F5" w:rsidRDefault="00211977">
      <w:pPr>
        <w:spacing w:before="40" w:after="120"/>
      </w:pPr>
      <w:proofErr w:type="spellStart"/>
      <w:r>
        <w:rPr>
          <w:sz w:val="20"/>
          <w:szCs w:val="20"/>
        </w:rPr>
        <w:t>Penggunaan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alat</w:t>
      </w:r>
      <w:proofErr w:type="spellEnd"/>
      <w:r>
        <w:rPr>
          <w:sz w:val="20"/>
          <w:szCs w:val="20"/>
        </w:rPr>
        <w:t xml:space="preserve"> AI (model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berbasis</w:t>
      </w:r>
      <w:proofErr w:type="spellEnd"/>
      <w:r>
        <w:rPr>
          <w:sz w:val="20"/>
          <w:szCs w:val="20"/>
        </w:rPr>
        <w:t xml:space="preserve"> cloud) WAJIB </w:t>
      </w:r>
      <w:proofErr w:type="spellStart"/>
      <w:r>
        <w:rPr>
          <w:sz w:val="20"/>
          <w:szCs w:val="20"/>
        </w:rPr>
        <w:t>dideklarasikan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ptm-05-prompt-log.md.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fakta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kutipan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klaim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bersumber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riset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tim.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berperan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co-pilot </w:t>
      </w:r>
      <w:proofErr w:type="spellStart"/>
      <w:r>
        <w:rPr>
          <w:sz w:val="20"/>
          <w:szCs w:val="20"/>
        </w:rPr>
        <w:t>penyusunan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buka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pengganti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pemahaman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Plagiarisme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kelompok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dikenai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sanksi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peraturan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berlaku</w:t>
      </w:r>
      <w:proofErr w:type="spellEnd"/>
      <w:r>
        <w:rPr>
          <w:sz w:val="20"/>
          <w:szCs w:val="20"/>
        </w:rPr>
        <w:t>.</w:t>
      </w:r>
    </w:p>
    <w:p w14:paraId="4A388370" w14:textId="77777777" w:rsidR="001A73F5" w:rsidRDefault="00211977">
      <w:pPr>
        <w:spacing w:after="120"/>
      </w:pPr>
      <w:proofErr w:type="spellStart"/>
      <w:r>
        <w:rPr>
          <w:b/>
          <w:bCs/>
          <w:sz w:val="20"/>
          <w:szCs w:val="20"/>
        </w:rPr>
        <w:t>Dengan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mengumpulkan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tugas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ini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seluruh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anggota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tim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menyatakan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bahwa</w:t>
      </w:r>
      <w:proofErr w:type="spellEnd"/>
      <w:r>
        <w:rPr>
          <w:b/>
          <w:bCs/>
          <w:sz w:val="20"/>
          <w:szCs w:val="20"/>
        </w:rPr>
        <w:t>:</w:t>
      </w:r>
    </w:p>
    <w:p w14:paraId="7517485C" w14:textId="77777777" w:rsidR="001A73F5" w:rsidRDefault="00211977">
      <w:pPr>
        <w:spacing w:before="40" w:after="160"/>
      </w:pPr>
      <w:r>
        <w:rPr>
          <w:i/>
          <w:iCs/>
          <w:sz w:val="20"/>
          <w:szCs w:val="20"/>
        </w:rPr>
        <w:t xml:space="preserve">"Kami </w:t>
      </w:r>
      <w:proofErr w:type="spellStart"/>
      <w:r>
        <w:rPr>
          <w:i/>
          <w:iCs/>
          <w:sz w:val="20"/>
          <w:szCs w:val="20"/>
        </w:rPr>
        <w:t>memahami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seluruh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tugas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mengerjakan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secara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mandiri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panduan</w:t>
      </w:r>
      <w:proofErr w:type="spellEnd"/>
      <w:r>
        <w:rPr>
          <w:i/>
          <w:iCs/>
          <w:sz w:val="20"/>
          <w:szCs w:val="20"/>
        </w:rPr>
        <w:t>, d</w:t>
      </w:r>
      <w:r>
        <w:rPr>
          <w:i/>
          <w:iCs/>
          <w:sz w:val="20"/>
          <w:szCs w:val="20"/>
        </w:rPr>
        <w:t xml:space="preserve">an </w:t>
      </w:r>
      <w:proofErr w:type="spellStart"/>
      <w:r>
        <w:rPr>
          <w:i/>
          <w:iCs/>
          <w:sz w:val="20"/>
          <w:szCs w:val="20"/>
        </w:rPr>
        <w:t>menggunakan</w:t>
      </w:r>
      <w:proofErr w:type="spellEnd"/>
      <w:r>
        <w:rPr>
          <w:i/>
          <w:iCs/>
          <w:sz w:val="20"/>
          <w:szCs w:val="20"/>
        </w:rPr>
        <w:t xml:space="preserve"> AI </w:t>
      </w:r>
      <w:proofErr w:type="spellStart"/>
      <w:r>
        <w:rPr>
          <w:i/>
          <w:iCs/>
          <w:sz w:val="20"/>
          <w:szCs w:val="20"/>
        </w:rPr>
        <w:t>sebagai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alat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bantu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dideklarasikan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secara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jujur</w:t>
      </w:r>
      <w:proofErr w:type="spellEnd"/>
      <w:r>
        <w:rPr>
          <w:i/>
          <w:iCs/>
          <w:sz w:val="20"/>
          <w:szCs w:val="20"/>
        </w:rPr>
        <w:t>."</w:t>
      </w:r>
    </w:p>
    <w:tbl>
      <w:tblPr>
        <w:tblStyle w:val="af4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4D3629F9" w14:textId="77777777">
        <w:tc>
          <w:tcPr>
            <w:tcW w:w="3135" w:type="dxa"/>
            <w:shd w:val="clear" w:color="auto" w:fill="1F4E79"/>
          </w:tcPr>
          <w:p w14:paraId="193FE81C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Lengkap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NIM</w:t>
            </w:r>
          </w:p>
        </w:tc>
        <w:tc>
          <w:tcPr>
            <w:tcW w:w="3135" w:type="dxa"/>
            <w:shd w:val="clear" w:color="auto" w:fill="1F4E79"/>
          </w:tcPr>
          <w:p w14:paraId="43B84939" w14:textId="77777777" w:rsidR="001A73F5" w:rsidRDefault="002119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Tangan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0FDDDB63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1A73F5" w14:paraId="5AF8964C" w14:textId="77777777">
        <w:tc>
          <w:tcPr>
            <w:tcW w:w="3135" w:type="dxa"/>
            <w:shd w:val="clear" w:color="auto" w:fill="EBF3FB"/>
          </w:tcPr>
          <w:p w14:paraId="31F51A76" w14:textId="77777777" w:rsidR="001A73F5" w:rsidRDefault="00211977">
            <w:r>
              <w:rPr>
                <w:sz w:val="20"/>
                <w:szCs w:val="20"/>
              </w:rPr>
              <w:t>1.  _________________________________</w:t>
            </w:r>
          </w:p>
        </w:tc>
        <w:tc>
          <w:tcPr>
            <w:tcW w:w="3135" w:type="dxa"/>
            <w:shd w:val="clear" w:color="auto" w:fill="EBF3FB"/>
          </w:tcPr>
          <w:p w14:paraId="2304F504" w14:textId="77777777" w:rsidR="001A73F5" w:rsidRDefault="00211977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10384D42" w14:textId="77777777" w:rsidR="001A73F5" w:rsidRDefault="00211977">
            <w:r>
              <w:rPr>
                <w:sz w:val="20"/>
                <w:szCs w:val="20"/>
              </w:rPr>
              <w:t>____________</w:t>
            </w:r>
          </w:p>
        </w:tc>
      </w:tr>
      <w:tr w:rsidR="001A73F5" w14:paraId="14E28830" w14:textId="77777777">
        <w:tc>
          <w:tcPr>
            <w:tcW w:w="3135" w:type="dxa"/>
            <w:shd w:val="clear" w:color="auto" w:fill="FFFFFF"/>
          </w:tcPr>
          <w:p w14:paraId="0DAAB9BA" w14:textId="77777777" w:rsidR="001A73F5" w:rsidRDefault="00211977">
            <w:r>
              <w:rPr>
                <w:sz w:val="20"/>
                <w:szCs w:val="20"/>
              </w:rPr>
              <w:t>2.  _________________________________</w:t>
            </w:r>
          </w:p>
        </w:tc>
        <w:tc>
          <w:tcPr>
            <w:tcW w:w="3135" w:type="dxa"/>
            <w:shd w:val="clear" w:color="auto" w:fill="FFFFFF"/>
          </w:tcPr>
          <w:p w14:paraId="69A3DF6C" w14:textId="77777777" w:rsidR="001A73F5" w:rsidRDefault="00211977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FFFFFF"/>
          </w:tcPr>
          <w:p w14:paraId="4EBF1DAE" w14:textId="77777777" w:rsidR="001A73F5" w:rsidRDefault="00211977">
            <w:r>
              <w:rPr>
                <w:sz w:val="20"/>
                <w:szCs w:val="20"/>
              </w:rPr>
              <w:t>____________</w:t>
            </w:r>
          </w:p>
        </w:tc>
      </w:tr>
      <w:tr w:rsidR="001A73F5" w14:paraId="0EE1819D" w14:textId="77777777">
        <w:tc>
          <w:tcPr>
            <w:tcW w:w="3135" w:type="dxa"/>
            <w:shd w:val="clear" w:color="auto" w:fill="EBF3FB"/>
          </w:tcPr>
          <w:p w14:paraId="518F4319" w14:textId="77777777" w:rsidR="001A73F5" w:rsidRDefault="00211977">
            <w:r>
              <w:rPr>
                <w:sz w:val="20"/>
                <w:szCs w:val="20"/>
              </w:rPr>
              <w:t>3.  _________________________________</w:t>
            </w:r>
          </w:p>
        </w:tc>
        <w:tc>
          <w:tcPr>
            <w:tcW w:w="3135" w:type="dxa"/>
            <w:shd w:val="clear" w:color="auto" w:fill="EBF3FB"/>
          </w:tcPr>
          <w:p w14:paraId="000DEFA0" w14:textId="77777777" w:rsidR="001A73F5" w:rsidRDefault="00211977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31AE82ED" w14:textId="77777777" w:rsidR="001A73F5" w:rsidRDefault="00211977">
            <w:r>
              <w:rPr>
                <w:sz w:val="20"/>
                <w:szCs w:val="20"/>
              </w:rPr>
              <w:t>____________</w:t>
            </w:r>
          </w:p>
        </w:tc>
      </w:tr>
    </w:tbl>
    <w:p w14:paraId="7C361808" w14:textId="77777777" w:rsidR="001A73F5" w:rsidRDefault="001A73F5"/>
    <w:p w14:paraId="4244ED5B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529F09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I. Rubrik </w:t>
      </w:r>
      <w:proofErr w:type="spellStart"/>
      <w:r>
        <w:rPr>
          <w:b/>
          <w:bCs/>
          <w:color w:val="1F4E79"/>
          <w:sz w:val="28"/>
          <w:szCs w:val="28"/>
        </w:rPr>
        <w:t>Penilaian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Tugas</w:t>
      </w:r>
      <w:proofErr w:type="spellEnd"/>
      <w:r>
        <w:rPr>
          <w:b/>
          <w:bCs/>
          <w:color w:val="1F4E79"/>
          <w:sz w:val="28"/>
          <w:szCs w:val="28"/>
        </w:rPr>
        <w:t xml:space="preserve"> 5</w:t>
      </w:r>
    </w:p>
    <w:tbl>
      <w:tblPr>
        <w:tblStyle w:val="af5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1A73F5" w14:paraId="3F76DC7D" w14:textId="77777777">
        <w:tc>
          <w:tcPr>
            <w:tcW w:w="3135" w:type="dxa"/>
            <w:shd w:val="clear" w:color="auto" w:fill="1F4E79"/>
          </w:tcPr>
          <w:p w14:paraId="21AC1A73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627F831E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50D611D4" w14:textId="77777777" w:rsidR="001A73F5" w:rsidRDefault="002119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Sangat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(Skor 90-100)</w:t>
            </w:r>
          </w:p>
        </w:tc>
      </w:tr>
      <w:tr w:rsidR="001A73F5" w14:paraId="6CB09D68" w14:textId="77777777">
        <w:tc>
          <w:tcPr>
            <w:tcW w:w="3135" w:type="dxa"/>
            <w:shd w:val="clear" w:color="auto" w:fill="EBF3FB"/>
          </w:tcPr>
          <w:p w14:paraId="4DF58585" w14:textId="77777777" w:rsidR="001A73F5" w:rsidRDefault="00211977"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endpoint</w:t>
            </w:r>
          </w:p>
        </w:tc>
        <w:tc>
          <w:tcPr>
            <w:tcW w:w="3135" w:type="dxa"/>
            <w:shd w:val="clear" w:color="auto" w:fill="EBF3FB"/>
          </w:tcPr>
          <w:p w14:paraId="5F101E8C" w14:textId="77777777" w:rsidR="001A73F5" w:rsidRDefault="00211977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EBF3FB"/>
          </w:tcPr>
          <w:p w14:paraId="0870DBE5" w14:textId="77777777" w:rsidR="001A73F5" w:rsidRDefault="00211977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FR Must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 xml:space="preserve">; endpoint AI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tag dan path fallback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18740847" w14:textId="77777777">
        <w:tc>
          <w:tcPr>
            <w:tcW w:w="3135" w:type="dxa"/>
            <w:shd w:val="clear" w:color="auto" w:fill="FFFFFF"/>
          </w:tcPr>
          <w:p w14:paraId="4E9387FB" w14:textId="77777777" w:rsidR="001A73F5" w:rsidRDefault="00211977">
            <w:proofErr w:type="spellStart"/>
            <w:r>
              <w:rPr>
                <w:sz w:val="20"/>
                <w:szCs w:val="20"/>
              </w:rPr>
              <w:lastRenderedPageBreak/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135" w:type="dxa"/>
            <w:shd w:val="clear" w:color="auto" w:fill="FFFFFF"/>
          </w:tcPr>
          <w:p w14:paraId="0CD482ED" w14:textId="77777777" w:rsidR="001A73F5" w:rsidRDefault="00211977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FFFFFF"/>
          </w:tcPr>
          <w:p w14:paraId="4FAF704D" w14:textId="77777777" w:rsidR="001A73F5" w:rsidRDefault="00211977">
            <w:r>
              <w:rPr>
                <w:sz w:val="20"/>
                <w:szCs w:val="20"/>
              </w:rPr>
              <w:t xml:space="preserve">ERD </w:t>
            </w:r>
            <w:proofErr w:type="spellStart"/>
            <w:r>
              <w:rPr>
                <w:sz w:val="20"/>
                <w:szCs w:val="20"/>
              </w:rPr>
              <w:t>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; constraint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(unique,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validator)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304F9CB0" w14:textId="77777777">
        <w:tc>
          <w:tcPr>
            <w:tcW w:w="3135" w:type="dxa"/>
            <w:shd w:val="clear" w:color="auto" w:fill="EBF3FB"/>
          </w:tcPr>
          <w:p w14:paraId="366E3827" w14:textId="77777777" w:rsidR="001A73F5" w:rsidRDefault="00211977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3D6CF806" w14:textId="77777777" w:rsidR="001A73F5" w:rsidRDefault="00211977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EBF3FB"/>
          </w:tcPr>
          <w:p w14:paraId="1873DF70" w14:textId="77777777" w:rsidR="001A73F5" w:rsidRDefault="00211977"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lolos</w:t>
            </w:r>
            <w:proofErr w:type="spellEnd"/>
            <w:r>
              <w:rPr>
                <w:sz w:val="20"/>
                <w:szCs w:val="20"/>
              </w:rPr>
              <w:t xml:space="preserve"> swagger-cli validate; Swagger UI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dirender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A73F5" w14:paraId="2B335D3E" w14:textId="77777777">
        <w:tc>
          <w:tcPr>
            <w:tcW w:w="3135" w:type="dxa"/>
            <w:shd w:val="clear" w:color="auto" w:fill="FFFFFF"/>
          </w:tcPr>
          <w:p w14:paraId="793ACCF9" w14:textId="77777777" w:rsidR="001A73F5" w:rsidRDefault="00211977">
            <w:proofErr w:type="spellStart"/>
            <w:r>
              <w:rPr>
                <w:sz w:val="20"/>
                <w:szCs w:val="20"/>
              </w:rPr>
              <w:t>Keterlacakan</w:t>
            </w:r>
            <w:proofErr w:type="spellEnd"/>
            <w:r>
              <w:rPr>
                <w:sz w:val="20"/>
                <w:szCs w:val="20"/>
              </w:rPr>
              <w:t xml:space="preserve"> (traceability)</w:t>
            </w:r>
          </w:p>
        </w:tc>
        <w:tc>
          <w:tcPr>
            <w:tcW w:w="3135" w:type="dxa"/>
            <w:shd w:val="clear" w:color="auto" w:fill="FFFFFF"/>
          </w:tcPr>
          <w:p w14:paraId="5FD65FC5" w14:textId="77777777" w:rsidR="001A73F5" w:rsidRDefault="00211977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14:paraId="3E24F763" w14:textId="77777777" w:rsidR="001A73F5" w:rsidRDefault="00211977"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endpoint vs FR/user story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requirement.</w:t>
            </w:r>
          </w:p>
        </w:tc>
      </w:tr>
      <w:tr w:rsidR="001A73F5" w14:paraId="764F1D29" w14:textId="77777777">
        <w:tc>
          <w:tcPr>
            <w:tcW w:w="3135" w:type="dxa"/>
            <w:shd w:val="clear" w:color="auto" w:fill="EBF3FB"/>
          </w:tcPr>
          <w:p w14:paraId="6C8CE9EA" w14:textId="77777777" w:rsidR="001A73F5" w:rsidRDefault="00211977">
            <w:r>
              <w:rPr>
                <w:sz w:val="20"/>
                <w:szCs w:val="20"/>
              </w:rPr>
              <w:t xml:space="preserve">Prompt log &amp; </w:t>
            </w:r>
            <w:proofErr w:type="spellStart"/>
            <w:r>
              <w:rPr>
                <w:sz w:val="20"/>
                <w:szCs w:val="20"/>
              </w:rPr>
              <w:t>etika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135" w:type="dxa"/>
            <w:shd w:val="clear" w:color="auto" w:fill="EBF3FB"/>
          </w:tcPr>
          <w:p w14:paraId="74F6A067" w14:textId="77777777" w:rsidR="001A73F5" w:rsidRDefault="00211977">
            <w:r>
              <w:rPr>
                <w:sz w:val="20"/>
                <w:szCs w:val="20"/>
              </w:rPr>
              <w:t>10%</w:t>
            </w:r>
          </w:p>
        </w:tc>
        <w:tc>
          <w:tcPr>
            <w:tcW w:w="3135" w:type="dxa"/>
            <w:shd w:val="clear" w:color="auto" w:fill="EBF3FB"/>
          </w:tcPr>
          <w:p w14:paraId="34748CED" w14:textId="77777777" w:rsidR="001A73F5" w:rsidRDefault="00211977">
            <w:r>
              <w:rPr>
                <w:sz w:val="20"/>
                <w:szCs w:val="20"/>
              </w:rPr>
              <w:t xml:space="preserve">Log minimal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prompt; [ASUMSI-XX]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</w:tbl>
    <w:p w14:paraId="541EAF85" w14:textId="77777777" w:rsidR="001A73F5" w:rsidRDefault="001A73F5"/>
    <w:p w14:paraId="38406473" w14:textId="77777777" w:rsidR="001A73F5" w:rsidRDefault="00211977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J. </w:t>
      </w:r>
      <w:proofErr w:type="spellStart"/>
      <w:r>
        <w:rPr>
          <w:b/>
          <w:bCs/>
          <w:color w:val="1F4E79"/>
          <w:sz w:val="28"/>
          <w:szCs w:val="28"/>
        </w:rPr>
        <w:t>Referensi</w:t>
      </w:r>
      <w:proofErr w:type="spellEnd"/>
    </w:p>
    <w:p w14:paraId="195A4F2B" w14:textId="77777777" w:rsidR="001A73F5" w:rsidRDefault="00211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0"/>
          <w:szCs w:val="20"/>
        </w:rPr>
        <w:t>OpenAPI</w:t>
      </w:r>
      <w:proofErr w:type="spellEnd"/>
      <w:r>
        <w:rPr>
          <w:color w:val="000000"/>
          <w:sz w:val="20"/>
          <w:szCs w:val="20"/>
        </w:rPr>
        <w:t xml:space="preserve"> 3.0 Specification — https://spec.openapis.org/oas/v3.0.3</w:t>
      </w:r>
    </w:p>
    <w:p w14:paraId="389BF1B9" w14:textId="77777777" w:rsidR="001A73F5" w:rsidRDefault="00211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0"/>
          <w:szCs w:val="20"/>
        </w:rPr>
        <w:t>Pydantic</w:t>
      </w:r>
      <w:proofErr w:type="spellEnd"/>
      <w:r>
        <w:rPr>
          <w:color w:val="000000"/>
          <w:sz w:val="20"/>
          <w:szCs w:val="20"/>
        </w:rPr>
        <w:t xml:space="preserve"> v2 Documentation — https://docs.pydantic.dev/latest/</w:t>
      </w:r>
    </w:p>
    <w:p w14:paraId="51951C86" w14:textId="77777777" w:rsidR="001A73F5" w:rsidRDefault="00211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Prisma Schema Reference — https://www.prisma.io/docs/reference/api-reference/prisma-schema-reference</w:t>
      </w:r>
    </w:p>
    <w:p w14:paraId="6074241C" w14:textId="77777777" w:rsidR="001A73F5" w:rsidRDefault="00211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Outline PPT PTM-05 IMWAD — Slide B-D (</w:t>
      </w:r>
      <w:proofErr w:type="spellStart"/>
      <w:r>
        <w:rPr>
          <w:color w:val="000000"/>
          <w:sz w:val="20"/>
          <w:szCs w:val="20"/>
        </w:rPr>
        <w:t>Arsip</w:t>
      </w:r>
      <w:proofErr w:type="spellEnd"/>
      <w:r>
        <w:rPr>
          <w:color w:val="000000"/>
          <w:sz w:val="20"/>
          <w:szCs w:val="20"/>
        </w:rPr>
        <w:t xml:space="preserve"> LMS </w:t>
      </w:r>
      <w:proofErr w:type="spellStart"/>
      <w:r>
        <w:rPr>
          <w:color w:val="000000"/>
          <w:sz w:val="20"/>
          <w:szCs w:val="20"/>
        </w:rPr>
        <w:t>Dosen</w:t>
      </w:r>
      <w:proofErr w:type="spellEnd"/>
      <w:r>
        <w:rPr>
          <w:color w:val="000000"/>
          <w:sz w:val="20"/>
          <w:szCs w:val="20"/>
        </w:rPr>
        <w:t>)</w:t>
      </w:r>
    </w:p>
    <w:p w14:paraId="629A216F" w14:textId="77777777" w:rsidR="001A73F5" w:rsidRDefault="002119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0"/>
          <w:szCs w:val="20"/>
        </w:rPr>
        <w:t>Panduan Prompt AI 5 Bagian — 00-index-praktikum-prompt-ai-imwad.md</w:t>
      </w:r>
    </w:p>
    <w:p w14:paraId="4E01824E" w14:textId="77777777" w:rsidR="001A73F5" w:rsidRDefault="00211977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</w:t>
      </w:r>
    </w:p>
    <w:p w14:paraId="2AF0C227" w14:textId="77777777" w:rsidR="001A73F5" w:rsidRDefault="00211977">
      <w:pPr>
        <w:spacing w:before="80" w:after="40"/>
        <w:jc w:val="center"/>
      </w:pPr>
      <w:proofErr w:type="spellStart"/>
      <w:r>
        <w:rPr>
          <w:color w:val="555555"/>
          <w:sz w:val="18"/>
          <w:szCs w:val="18"/>
        </w:rPr>
        <w:t>Praktikum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Tugas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Mandiri</w:t>
      </w:r>
      <w:proofErr w:type="spellEnd"/>
      <w:r>
        <w:rPr>
          <w:color w:val="555555"/>
          <w:sz w:val="18"/>
          <w:szCs w:val="18"/>
        </w:rPr>
        <w:t xml:space="preserve"> PTM-05 — REST API &amp; </w:t>
      </w:r>
      <w:proofErr w:type="gramStart"/>
      <w:r>
        <w:rPr>
          <w:color w:val="555555"/>
          <w:sz w:val="18"/>
          <w:szCs w:val="18"/>
        </w:rPr>
        <w:t>Database  |</w:t>
      </w:r>
      <w:proofErr w:type="gramEnd"/>
      <w:r>
        <w:rPr>
          <w:color w:val="555555"/>
          <w:sz w:val="18"/>
          <w:szCs w:val="18"/>
        </w:rPr>
        <w:t xml:space="preserve">  IMWAD</w:t>
      </w:r>
    </w:p>
    <w:p w14:paraId="71552782" w14:textId="77777777" w:rsidR="001A73F5" w:rsidRDefault="00211977">
      <w:pPr>
        <w:spacing w:after="120"/>
        <w:jc w:val="center"/>
      </w:pPr>
      <w:r>
        <w:rPr>
          <w:color w:val="555555"/>
          <w:sz w:val="18"/>
          <w:szCs w:val="18"/>
        </w:rPr>
        <w:t xml:space="preserve">Copyright © Edwin Hari </w:t>
      </w:r>
      <w:proofErr w:type="spellStart"/>
      <w:r>
        <w:rPr>
          <w:color w:val="555555"/>
          <w:sz w:val="18"/>
          <w:szCs w:val="18"/>
        </w:rPr>
        <w:t>Agus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Prastyo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proofErr w:type="gramStart"/>
      <w:r>
        <w:rPr>
          <w:color w:val="555555"/>
          <w:sz w:val="18"/>
          <w:szCs w:val="18"/>
        </w:rPr>
        <w:t>S.Kom</w:t>
      </w:r>
      <w:proofErr w:type="spellEnd"/>
      <w:proofErr w:type="gramEnd"/>
      <w:r>
        <w:rPr>
          <w:color w:val="555555"/>
          <w:sz w:val="18"/>
          <w:szCs w:val="18"/>
        </w:rPr>
        <w:t xml:space="preserve">., </w:t>
      </w:r>
      <w:proofErr w:type="spellStart"/>
      <w:r>
        <w:rPr>
          <w:color w:val="555555"/>
          <w:sz w:val="18"/>
          <w:szCs w:val="18"/>
        </w:rPr>
        <w:t>M.Kom</w:t>
      </w:r>
      <w:proofErr w:type="spellEnd"/>
      <w:r>
        <w:rPr>
          <w:color w:val="555555"/>
          <w:sz w:val="18"/>
          <w:szCs w:val="18"/>
        </w:rPr>
        <w:t>.</w:t>
      </w:r>
    </w:p>
    <w:sectPr w:rsidR="001A73F5"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79A11F3-9E14-47BB-973D-DED0596317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949EBE-CDF3-4C78-B683-0BFBF7299702}"/>
    <w:embedBold r:id="rId3" w:fontKey="{D7D7048F-1BF6-407C-9952-FB33BFD1E6C9}"/>
    <w:embedItalic r:id="rId4" w:fontKey="{938033A9-DC88-4A46-AF55-989F9F2B16B3}"/>
    <w:embedBoldItalic r:id="rId5" w:fontKey="{D5F6B412-CBC4-4AFC-88A3-8581A3DBB8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5A2D7F-066E-4A86-9A67-BC66DED35909}"/>
    <w:embedBold r:id="rId7" w:fontKey="{3C0C6617-A811-44C6-B1FF-2A4E48464FAB}"/>
    <w:embedItalic r:id="rId8" w:fontKey="{D906C141-89D7-4037-82AB-D62C6B3F0A9B}"/>
    <w:embedBoldItalic r:id="rId9" w:fontKey="{70520F28-ADA8-4F2E-8247-686EEE5445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86C56"/>
    <w:multiLevelType w:val="multilevel"/>
    <w:tmpl w:val="E96A2AA2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FE5C26"/>
    <w:multiLevelType w:val="multilevel"/>
    <w:tmpl w:val="AD04E438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F5"/>
    <w:rsid w:val="000D1A09"/>
    <w:rsid w:val="001A73F5"/>
    <w:rsid w:val="00211977"/>
    <w:rsid w:val="00D66EAD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F43D7"/>
  <w15:docId w15:val="{6EBE8B9E-F216-446A-B334-6E177ED4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D1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0D1A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rvgzh46Vj2TY3BBVXdcuTPmeg==">CgMxLjA4AHIhMVNPNGY0cUFwMGxGd1dkcWFsOEV5WHBJNmljMXIzb252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Patrina Callam</cp:lastModifiedBy>
  <cp:revision>4</cp:revision>
  <dcterms:created xsi:type="dcterms:W3CDTF">2013-12-23T23:15:00Z</dcterms:created>
  <dcterms:modified xsi:type="dcterms:W3CDTF">2026-10-03T11:40:00Z</dcterms:modified>
</cp:coreProperties>
</file>